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2747F" w14:textId="245051A8" w:rsidR="008C6676" w:rsidRPr="000E3B83" w:rsidRDefault="001552C4" w:rsidP="000E3B83">
      <w:pPr>
        <w:pStyle w:val="Title"/>
        <w:rPr>
          <w:lang w:val="en-IN"/>
        </w:rPr>
      </w:pPr>
      <w:r w:rsidRPr="000E3B83">
        <w:rPr>
          <w:noProof/>
          <w:lang w:val="en-IN" w:eastAsia="en-IN"/>
        </w:rPr>
        <w:drawing>
          <wp:anchor distT="0" distB="0" distL="114300" distR="114300" simplePos="0" relativeHeight="251666432" behindDoc="1" locked="0" layoutInCell="1" allowOverlap="1" wp14:anchorId="05C5B5BD" wp14:editId="5C22317E">
            <wp:simplePos x="0" y="0"/>
            <wp:positionH relativeFrom="column">
              <wp:posOffset>-942686</wp:posOffset>
            </wp:positionH>
            <wp:positionV relativeFrom="paragraph">
              <wp:posOffset>0</wp:posOffset>
            </wp:positionV>
            <wp:extent cx="817245" cy="796290"/>
            <wp:effectExtent l="0" t="0" r="1905" b="3810"/>
            <wp:wrapTight wrapText="bothSides">
              <wp:wrapPolygon edited="0">
                <wp:start x="0" y="0"/>
                <wp:lineTo x="0" y="21187"/>
                <wp:lineTo x="21147" y="21187"/>
                <wp:lineTo x="21147" y="0"/>
                <wp:lineTo x="0" y="0"/>
              </wp:wrapPolygon>
            </wp:wrapTight>
            <wp:docPr id="1550718083" name="Picture 7" descr="SmartInternz -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martInternz - Certifica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7245" cy="79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C81" w:rsidRPr="000E3B83">
        <w:rPr>
          <w:noProof/>
          <w:lang w:val="en-IN" w:eastAsia="en-IN"/>
        </w:rPr>
        <w:drawing>
          <wp:anchor distT="0" distB="0" distL="114300" distR="114300" simplePos="0" relativeHeight="251664384" behindDoc="1" locked="0" layoutInCell="1" allowOverlap="1" wp14:anchorId="4E780734" wp14:editId="64381682">
            <wp:simplePos x="0" y="0"/>
            <wp:positionH relativeFrom="column">
              <wp:posOffset>5229629</wp:posOffset>
            </wp:positionH>
            <wp:positionV relativeFrom="paragraph">
              <wp:posOffset>47336</wp:posOffset>
            </wp:positionV>
            <wp:extent cx="913765" cy="609600"/>
            <wp:effectExtent l="0" t="0" r="635" b="0"/>
            <wp:wrapTight wrapText="bothSides">
              <wp:wrapPolygon edited="0">
                <wp:start x="0" y="0"/>
                <wp:lineTo x="0" y="20925"/>
                <wp:lineTo x="21165" y="20925"/>
                <wp:lineTo x="21165" y="0"/>
                <wp:lineTo x="0" y="0"/>
              </wp:wrapPolygon>
            </wp:wrapTight>
            <wp:docPr id="1925017223" name="Picture 6" descr="Aditya Engineering College: Cour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itya Engineering College: Cours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3765"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B83" w:rsidRPr="000E3B83">
        <w:rPr>
          <w:color w:val="548DD4" w:themeColor="text2" w:themeTint="99"/>
          <w:lang w:val="en-IN"/>
        </w:rPr>
        <w:t>Automating Complaint Resolution for Seamless Customer Support</w:t>
      </w:r>
    </w:p>
    <w:p w14:paraId="6A01F640" w14:textId="696C582A" w:rsidR="009D5203" w:rsidRPr="009D5203" w:rsidRDefault="009D5203" w:rsidP="009D5203">
      <w:pPr>
        <w:rPr>
          <w:sz w:val="28"/>
          <w:szCs w:val="28"/>
        </w:rPr>
      </w:pPr>
      <w:r w:rsidRPr="009D5203">
        <w:rPr>
          <w:sz w:val="28"/>
          <w:szCs w:val="28"/>
        </w:rPr>
        <w:t>Aditya College of Engineering and Technology</w:t>
      </w:r>
    </w:p>
    <w:p w14:paraId="6850E318" w14:textId="4299EB0B" w:rsidR="009D5203" w:rsidRPr="009D5203" w:rsidRDefault="009D5203" w:rsidP="009D5203">
      <w:pPr>
        <w:rPr>
          <w:sz w:val="28"/>
          <w:szCs w:val="28"/>
        </w:rPr>
      </w:pPr>
      <w:r w:rsidRPr="009D5203">
        <w:rPr>
          <w:sz w:val="28"/>
          <w:szCs w:val="28"/>
        </w:rPr>
        <w:t>in collaboration with</w:t>
      </w:r>
    </w:p>
    <w:p w14:paraId="114A8608" w14:textId="1C2E079B" w:rsidR="0061296E" w:rsidRPr="00E03EBC" w:rsidRDefault="009D5203">
      <w:pPr>
        <w:rPr>
          <w:sz w:val="28"/>
          <w:szCs w:val="28"/>
        </w:rPr>
      </w:pPr>
      <w:r w:rsidRPr="009D5203">
        <w:rPr>
          <w:sz w:val="28"/>
          <w:szCs w:val="28"/>
        </w:rPr>
        <w:t>SMARTINERNZ</w:t>
      </w:r>
    </w:p>
    <w:p w14:paraId="73049188" w14:textId="3EC4557F" w:rsidR="0061296E" w:rsidRDefault="009E7C7F">
      <w:pPr>
        <w:rPr>
          <w:color w:val="00B0F0"/>
        </w:rPr>
      </w:pPr>
      <w:r w:rsidRPr="009D4BFA">
        <w:rPr>
          <w:color w:val="0D0D0D" w:themeColor="text1" w:themeTint="F2"/>
        </w:rPr>
        <w:t>Team ID</w:t>
      </w:r>
      <w:r w:rsidRPr="009D4BFA">
        <w:rPr>
          <w:color w:val="4F81BD" w:themeColor="accent1"/>
        </w:rPr>
        <w:t>:</w:t>
      </w:r>
      <w:r>
        <w:rPr>
          <w:color w:val="4F81BD" w:themeColor="accent1"/>
        </w:rPr>
        <w:t xml:space="preserve">  LTVIP2025TMID44093</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05"/>
        <w:gridCol w:w="92"/>
        <w:gridCol w:w="987"/>
      </w:tblGrid>
      <w:tr w:rsidR="009D4BFA" w:rsidRPr="009D4BFA" w14:paraId="6133FA57" w14:textId="77777777" w:rsidTr="009D4BFA">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4F15424" w14:textId="77777777" w:rsidR="009D4BFA" w:rsidRPr="009D4BFA" w:rsidRDefault="009D4BFA" w:rsidP="009D4BFA">
            <w:pPr>
              <w:rPr>
                <w:color w:val="00B0F0"/>
                <w:lang w:val="en-IN"/>
              </w:rPr>
            </w:pPr>
            <w:r w:rsidRPr="009D4BFA">
              <w:rPr>
                <w:color w:val="0D0D0D" w:themeColor="text1" w:themeTint="F2"/>
                <w:lang w:val="en-IN"/>
              </w:rPr>
              <w:t>Faculty Mentor(s) Name</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935E696" w14:textId="77777777" w:rsidR="009D4BFA" w:rsidRPr="009D4BFA" w:rsidRDefault="009D4BFA" w:rsidP="009D4BFA">
            <w:pPr>
              <w:rPr>
                <w:color w:val="00B0F0"/>
                <w:lang w:val="en-IN"/>
              </w:rPr>
            </w:pPr>
            <w:r w:rsidRPr="009D4BFA">
              <w:rPr>
                <w:color w:val="00B0F0"/>
                <w:lang w:val="en-IN"/>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3DBC57C" w14:textId="77777777" w:rsidR="009D4BFA" w:rsidRPr="009D4BFA" w:rsidRDefault="009D4BFA" w:rsidP="009D4BFA">
            <w:pPr>
              <w:rPr>
                <w:color w:val="4F81BD" w:themeColor="accent1"/>
                <w:lang w:val="en-IN"/>
              </w:rPr>
            </w:pPr>
            <w:r w:rsidRPr="009D4BFA">
              <w:rPr>
                <w:color w:val="4F81BD" w:themeColor="accent1"/>
                <w:lang w:val="en-IN"/>
              </w:rPr>
              <w:t>Anji Babu</w:t>
            </w:r>
          </w:p>
        </w:tc>
      </w:tr>
      <w:tr w:rsidR="009D4BFA" w:rsidRPr="009D4BFA" w14:paraId="41476C20" w14:textId="77777777" w:rsidTr="009D4BFA">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vAlign w:val="center"/>
          </w:tcPr>
          <w:p w14:paraId="3B5834D2" w14:textId="629F434D" w:rsidR="009D4BFA" w:rsidRPr="009D4BFA" w:rsidRDefault="009D4BFA" w:rsidP="009D4BFA">
            <w:pPr>
              <w:rPr>
                <w:color w:val="0D0D0D" w:themeColor="text1" w:themeTint="F2"/>
                <w:lang w:val="en-IN"/>
              </w:rPr>
            </w:pPr>
            <w:r>
              <w:rPr>
                <w:color w:val="0D0D0D" w:themeColor="text1" w:themeTint="F2"/>
                <w:lang w:val="en-IN"/>
              </w:rPr>
              <w:t>Faculty signature:</w:t>
            </w:r>
          </w:p>
        </w:tc>
        <w:tc>
          <w:tcPr>
            <w:tcW w:w="0" w:type="auto"/>
            <w:tcBorders>
              <w:top w:val="nil"/>
              <w:left w:val="nil"/>
              <w:bottom w:val="nil"/>
              <w:right w:val="nil"/>
            </w:tcBorders>
            <w:shd w:val="clear" w:color="auto" w:fill="FFFFFF"/>
            <w:tcMar>
              <w:top w:w="0" w:type="dxa"/>
              <w:left w:w="0" w:type="dxa"/>
              <w:bottom w:w="0" w:type="dxa"/>
              <w:right w:w="0" w:type="dxa"/>
            </w:tcMar>
            <w:vAlign w:val="center"/>
          </w:tcPr>
          <w:p w14:paraId="41EF31C8" w14:textId="77777777" w:rsidR="009D4BFA" w:rsidRPr="009D4BFA" w:rsidRDefault="009D4BFA" w:rsidP="009D4BFA">
            <w:pPr>
              <w:rPr>
                <w:color w:val="00B0F0"/>
                <w:lang w:val="en-IN"/>
              </w:rPr>
            </w:pPr>
          </w:p>
        </w:tc>
        <w:tc>
          <w:tcPr>
            <w:tcW w:w="0" w:type="auto"/>
            <w:tcBorders>
              <w:top w:val="nil"/>
              <w:left w:val="nil"/>
              <w:bottom w:val="nil"/>
              <w:right w:val="nil"/>
            </w:tcBorders>
            <w:shd w:val="clear" w:color="auto" w:fill="FFFFFF"/>
            <w:tcMar>
              <w:top w:w="0" w:type="dxa"/>
              <w:left w:w="0" w:type="dxa"/>
              <w:bottom w:w="0" w:type="dxa"/>
              <w:right w:w="0" w:type="dxa"/>
            </w:tcMar>
            <w:vAlign w:val="center"/>
          </w:tcPr>
          <w:p w14:paraId="1055A92A" w14:textId="77777777" w:rsidR="009D4BFA" w:rsidRPr="009D4BFA" w:rsidRDefault="009D4BFA" w:rsidP="009D4BFA">
            <w:pPr>
              <w:rPr>
                <w:color w:val="4F81BD" w:themeColor="accent1"/>
                <w:lang w:val="en-IN"/>
              </w:rPr>
            </w:pPr>
          </w:p>
        </w:tc>
      </w:tr>
    </w:tbl>
    <w:p w14:paraId="11500A31" w14:textId="4D122227" w:rsidR="0061296E" w:rsidRPr="009D4BFA" w:rsidRDefault="009D4BFA">
      <w:pPr>
        <w:rPr>
          <w:color w:val="00B0F0"/>
        </w:rPr>
      </w:pPr>
      <w:r>
        <w:rPr>
          <w:color w:val="0D0D0D" w:themeColor="text1" w:themeTint="F2"/>
        </w:rPr>
        <w:t>S</w:t>
      </w:r>
      <w:r w:rsidRPr="009D4BFA">
        <w:rPr>
          <w:color w:val="0D0D0D" w:themeColor="text1" w:themeTint="F2"/>
        </w:rPr>
        <w:t>ubmitted by</w:t>
      </w:r>
      <w:r w:rsidRPr="009D4BFA">
        <w:rPr>
          <w:color w:val="00B0F0"/>
        </w:rPr>
        <w:t xml:space="preserve">: </w:t>
      </w:r>
      <w:r w:rsidR="009E7C7F">
        <w:rPr>
          <w:color w:val="00B0F0"/>
        </w:rPr>
        <w:t xml:space="preserve"> Kanuri </w:t>
      </w:r>
      <w:proofErr w:type="spellStart"/>
      <w:r w:rsidR="009E7C7F">
        <w:rPr>
          <w:color w:val="00B0F0"/>
        </w:rPr>
        <w:t>Bala</w:t>
      </w:r>
      <w:proofErr w:type="spellEnd"/>
      <w:r w:rsidR="009E7C7F">
        <w:rPr>
          <w:color w:val="00B0F0"/>
        </w:rPr>
        <w:t xml:space="preserve"> </w:t>
      </w:r>
      <w:proofErr w:type="spellStart"/>
      <w:r w:rsidR="009E7C7F">
        <w:rPr>
          <w:color w:val="00B0F0"/>
        </w:rPr>
        <w:t>Subrahmanyam</w:t>
      </w:r>
      <w:proofErr w:type="spellEnd"/>
    </w:p>
    <w:p w14:paraId="4EE878C7" w14:textId="6850F62D" w:rsidR="0034002D" w:rsidRDefault="0034002D">
      <w:r>
        <w:rPr>
          <w:noProof/>
          <w:lang w:val="en-IN" w:eastAsia="en-IN"/>
        </w:rPr>
        <mc:AlternateContent>
          <mc:Choice Requires="wps">
            <w:drawing>
              <wp:anchor distT="0" distB="0" distL="114300" distR="114300" simplePos="0" relativeHeight="251662336" behindDoc="0" locked="0" layoutInCell="1" allowOverlap="1" wp14:anchorId="05011B0E" wp14:editId="07F70FBC">
                <wp:simplePos x="0" y="0"/>
                <wp:positionH relativeFrom="column">
                  <wp:posOffset>-477982</wp:posOffset>
                </wp:positionH>
                <wp:positionV relativeFrom="paragraph">
                  <wp:posOffset>215859</wp:posOffset>
                </wp:positionV>
                <wp:extent cx="4393870" cy="2126673"/>
                <wp:effectExtent l="0" t="0" r="26035" b="26035"/>
                <wp:wrapNone/>
                <wp:docPr id="1914622415" name="Text Box 5"/>
                <wp:cNvGraphicFramePr/>
                <a:graphic xmlns:a="http://schemas.openxmlformats.org/drawingml/2006/main">
                  <a:graphicData uri="http://schemas.microsoft.com/office/word/2010/wordprocessingShape">
                    <wps:wsp>
                      <wps:cNvSpPr txBox="1"/>
                      <wps:spPr>
                        <a:xfrm>
                          <a:off x="0" y="0"/>
                          <a:ext cx="4393870" cy="2126673"/>
                        </a:xfrm>
                        <a:prstGeom prst="rect">
                          <a:avLst/>
                        </a:prstGeom>
                        <a:solidFill>
                          <a:schemeClr val="lt1"/>
                        </a:solidFill>
                        <a:ln w="6350">
                          <a:solidFill>
                            <a:prstClr val="black"/>
                          </a:solidFill>
                        </a:ln>
                      </wps:spPr>
                      <wps:txbx>
                        <w:txbxContent>
                          <w:p w14:paraId="067ACAC5" w14:textId="6283BFDB" w:rsidR="00834442" w:rsidRDefault="00834442">
                            <w:r>
                              <w:t>Team members :(size-4)</w:t>
                            </w:r>
                          </w:p>
                          <w:p w14:paraId="708E1085" w14:textId="62874376" w:rsidR="00834442" w:rsidRDefault="00834442">
                            <w:proofErr w:type="gramStart"/>
                            <w:r>
                              <w:t>NAME :</w:t>
                            </w:r>
                            <w:proofErr w:type="gramEnd"/>
                            <w:r>
                              <w:t xml:space="preserve">                          </w:t>
                            </w:r>
                            <w:r>
                              <w:tab/>
                            </w:r>
                            <w:r>
                              <w:tab/>
                              <w:t xml:space="preserve">ROLL NO:    </w:t>
                            </w:r>
                          </w:p>
                          <w:p w14:paraId="6F5D36C5" w14:textId="51871697" w:rsidR="00834442" w:rsidRDefault="00834442">
                            <w:r>
                              <w:t xml:space="preserve">Kanuri </w:t>
                            </w:r>
                            <w:proofErr w:type="spellStart"/>
                            <w:r>
                              <w:t>Bala</w:t>
                            </w:r>
                            <w:proofErr w:type="spellEnd"/>
                            <w:r>
                              <w:t xml:space="preserve"> </w:t>
                            </w:r>
                            <w:proofErr w:type="spellStart"/>
                            <w:r>
                              <w:t>Subrahmanyam</w:t>
                            </w:r>
                            <w:proofErr w:type="spellEnd"/>
                            <w:r>
                              <w:t xml:space="preserve">    </w:t>
                            </w:r>
                            <w:r>
                              <w:tab/>
                            </w:r>
                            <w:r w:rsidRPr="00243C81">
                              <w:t>23P31A04</w:t>
                            </w:r>
                            <w:r>
                              <w:t>25</w:t>
                            </w:r>
                          </w:p>
                          <w:p w14:paraId="2E63CCC2" w14:textId="18C32CF5" w:rsidR="00834442" w:rsidRDefault="00834442">
                            <w:r>
                              <w:t xml:space="preserve"> </w:t>
                            </w:r>
                            <w:proofErr w:type="spellStart"/>
                            <w:r>
                              <w:t>Peddireddy</w:t>
                            </w:r>
                            <w:proofErr w:type="spellEnd"/>
                            <w:r>
                              <w:t xml:space="preserve"> Kumar </w:t>
                            </w:r>
                            <w:proofErr w:type="spellStart"/>
                            <w:r>
                              <w:t>Swamy</w:t>
                            </w:r>
                            <w:proofErr w:type="spellEnd"/>
                            <w:r>
                              <w:t xml:space="preserve">            </w:t>
                            </w:r>
                            <w:r>
                              <w:tab/>
                              <w:t>23P31A04B2</w:t>
                            </w:r>
                          </w:p>
                          <w:p w14:paraId="2A3A46FB" w14:textId="309656B1" w:rsidR="00834442" w:rsidRDefault="00834442">
                            <w:r w:rsidRPr="00E03EBC">
                              <w:t> </w:t>
                            </w:r>
                            <w:proofErr w:type="spellStart"/>
                            <w:r>
                              <w:t>Muppidi</w:t>
                            </w:r>
                            <w:proofErr w:type="spellEnd"/>
                            <w:r>
                              <w:t xml:space="preserve"> </w:t>
                            </w:r>
                            <w:proofErr w:type="spellStart"/>
                            <w:r>
                              <w:t>Abhinav</w:t>
                            </w:r>
                            <w:proofErr w:type="spellEnd"/>
                            <w:r>
                              <w:t xml:space="preserve">                 </w:t>
                            </w:r>
                            <w:r>
                              <w:tab/>
                            </w:r>
                            <w:r>
                              <w:tab/>
                              <w:t>23P31A04A9</w:t>
                            </w:r>
                          </w:p>
                          <w:p w14:paraId="10891924" w14:textId="1A4DA91D" w:rsidR="00834442" w:rsidRPr="00E03EBC" w:rsidRDefault="00834442" w:rsidP="00E03EBC">
                            <w:pPr>
                              <w:rPr>
                                <w:lang w:val="en-IN"/>
                              </w:rPr>
                            </w:pPr>
                            <w:r w:rsidRPr="00E03EBC">
                              <w:rPr>
                                <w:lang w:val="en-IN"/>
                              </w:rPr>
                              <w:t> </w:t>
                            </w:r>
                            <w:proofErr w:type="spellStart"/>
                            <w:r>
                              <w:rPr>
                                <w:lang w:val="en-IN"/>
                              </w:rPr>
                              <w:t>Margani</w:t>
                            </w:r>
                            <w:proofErr w:type="spellEnd"/>
                            <w:r>
                              <w:rPr>
                                <w:lang w:val="en-IN"/>
                              </w:rPr>
                              <w:t xml:space="preserve"> </w:t>
                            </w:r>
                            <w:proofErr w:type="spellStart"/>
                            <w:r>
                              <w:rPr>
                                <w:lang w:val="en-IN"/>
                              </w:rPr>
                              <w:t>Bala</w:t>
                            </w:r>
                            <w:proofErr w:type="spellEnd"/>
                            <w:r>
                              <w:rPr>
                                <w:lang w:val="en-IN"/>
                              </w:rPr>
                              <w:t xml:space="preserve"> Veera Sai Kumar        23P31A04A6</w:t>
                            </w:r>
                          </w:p>
                          <w:p w14:paraId="5B15DBB6" w14:textId="77777777" w:rsidR="00834442" w:rsidRDefault="00834442"/>
                          <w:p w14:paraId="556F7B9D" w14:textId="75F8AF53" w:rsidR="00834442" w:rsidRDefault="00834442">
                            <w:r w:rsidRPr="00E03EBC">
                              <w:t> </w:t>
                            </w:r>
                          </w:p>
                          <w:p w14:paraId="5D057288" w14:textId="77777777" w:rsidR="00834442" w:rsidRDefault="00834442"/>
                          <w:p w14:paraId="045D90E7" w14:textId="77777777" w:rsidR="00834442" w:rsidRDefault="00834442"/>
                          <w:p w14:paraId="31622AC6" w14:textId="77777777" w:rsidR="00834442" w:rsidRDefault="00834442"/>
                          <w:p w14:paraId="6A22B01A" w14:textId="77777777" w:rsidR="00834442" w:rsidRDefault="00834442"/>
                          <w:p w14:paraId="6FD67B53" w14:textId="77777777" w:rsidR="00834442" w:rsidRDefault="008344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7.65pt;margin-top:17pt;width:345.95pt;height:16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" fillcolor="white [3201]" strokeweight=".5pt">
                <v:textbox>
                  <w:txbxContent>
                    <w:p w14:paraId="067ACAC5" w14:textId="6283BFDB" w:rsidR="00834442" w:rsidRDefault="00834442">
                      <w:r>
                        <w:t>Team members :(size-4)</w:t>
                      </w:r>
                    </w:p>
                    <w:p w14:paraId="708E1085" w14:textId="62874376" w:rsidR="00834442" w:rsidRDefault="00834442">
                      <w:proofErr w:type="gramStart"/>
                      <w:r>
                        <w:t>NAME :</w:t>
                      </w:r>
                      <w:proofErr w:type="gramEnd"/>
                      <w:r>
                        <w:t xml:space="preserve">                          </w:t>
                      </w:r>
                      <w:r>
                        <w:tab/>
                      </w:r>
                      <w:r>
                        <w:tab/>
                        <w:t xml:space="preserve">ROLL NO:    </w:t>
                      </w:r>
                    </w:p>
                    <w:p w14:paraId="6F5D36C5" w14:textId="51871697" w:rsidR="00834442" w:rsidRDefault="00834442">
                      <w:r>
                        <w:t xml:space="preserve">Kanuri </w:t>
                      </w:r>
                      <w:proofErr w:type="spellStart"/>
                      <w:r>
                        <w:t>Bala</w:t>
                      </w:r>
                      <w:proofErr w:type="spellEnd"/>
                      <w:r>
                        <w:t xml:space="preserve"> </w:t>
                      </w:r>
                      <w:proofErr w:type="spellStart"/>
                      <w:r>
                        <w:t>Subrahmanyam</w:t>
                      </w:r>
                      <w:proofErr w:type="spellEnd"/>
                      <w:r>
                        <w:t xml:space="preserve">    </w:t>
                      </w:r>
                      <w:r>
                        <w:tab/>
                      </w:r>
                      <w:r w:rsidRPr="00243C81">
                        <w:t>23P31A04</w:t>
                      </w:r>
                      <w:r>
                        <w:t>25</w:t>
                      </w:r>
                    </w:p>
                    <w:p w14:paraId="2E63CCC2" w14:textId="18C32CF5" w:rsidR="00834442" w:rsidRDefault="00834442">
                      <w:r>
                        <w:t xml:space="preserve"> </w:t>
                      </w:r>
                      <w:proofErr w:type="spellStart"/>
                      <w:r>
                        <w:t>Peddireddy</w:t>
                      </w:r>
                      <w:proofErr w:type="spellEnd"/>
                      <w:r>
                        <w:t xml:space="preserve"> Kumar </w:t>
                      </w:r>
                      <w:proofErr w:type="spellStart"/>
                      <w:r>
                        <w:t>Swamy</w:t>
                      </w:r>
                      <w:proofErr w:type="spellEnd"/>
                      <w:r>
                        <w:t xml:space="preserve">            </w:t>
                      </w:r>
                      <w:r>
                        <w:tab/>
                        <w:t>23P31A04B2</w:t>
                      </w:r>
                    </w:p>
                    <w:p w14:paraId="2A3A46FB" w14:textId="309656B1" w:rsidR="00834442" w:rsidRDefault="00834442">
                      <w:r w:rsidRPr="00E03EBC">
                        <w:t> </w:t>
                      </w:r>
                      <w:proofErr w:type="spellStart"/>
                      <w:r>
                        <w:t>Muppidi</w:t>
                      </w:r>
                      <w:proofErr w:type="spellEnd"/>
                      <w:r>
                        <w:t xml:space="preserve"> </w:t>
                      </w:r>
                      <w:proofErr w:type="spellStart"/>
                      <w:r>
                        <w:t>Abhinav</w:t>
                      </w:r>
                      <w:proofErr w:type="spellEnd"/>
                      <w:r>
                        <w:t xml:space="preserve">                 </w:t>
                      </w:r>
                      <w:r>
                        <w:tab/>
                      </w:r>
                      <w:r>
                        <w:tab/>
                        <w:t>23P31A04A9</w:t>
                      </w:r>
                    </w:p>
                    <w:p w14:paraId="10891924" w14:textId="1A4DA91D" w:rsidR="00834442" w:rsidRPr="00E03EBC" w:rsidRDefault="00834442" w:rsidP="00E03EBC">
                      <w:pPr>
                        <w:rPr>
                          <w:lang w:val="en-IN"/>
                        </w:rPr>
                      </w:pPr>
                      <w:r w:rsidRPr="00E03EBC">
                        <w:rPr>
                          <w:lang w:val="en-IN"/>
                        </w:rPr>
                        <w:t> </w:t>
                      </w:r>
                      <w:proofErr w:type="spellStart"/>
                      <w:r>
                        <w:rPr>
                          <w:lang w:val="en-IN"/>
                        </w:rPr>
                        <w:t>Margani</w:t>
                      </w:r>
                      <w:proofErr w:type="spellEnd"/>
                      <w:r>
                        <w:rPr>
                          <w:lang w:val="en-IN"/>
                        </w:rPr>
                        <w:t xml:space="preserve"> </w:t>
                      </w:r>
                      <w:proofErr w:type="spellStart"/>
                      <w:r>
                        <w:rPr>
                          <w:lang w:val="en-IN"/>
                        </w:rPr>
                        <w:t>Bala</w:t>
                      </w:r>
                      <w:proofErr w:type="spellEnd"/>
                      <w:r>
                        <w:rPr>
                          <w:lang w:val="en-IN"/>
                        </w:rPr>
                        <w:t xml:space="preserve"> Veera Sai Kumar        23P31A04A6</w:t>
                      </w:r>
                    </w:p>
                    <w:p w14:paraId="5B15DBB6" w14:textId="77777777" w:rsidR="00834442" w:rsidRDefault="00834442"/>
                    <w:p w14:paraId="556F7B9D" w14:textId="75F8AF53" w:rsidR="00834442" w:rsidRDefault="00834442">
                      <w:r w:rsidRPr="00E03EBC">
                        <w:t> </w:t>
                      </w:r>
                    </w:p>
                    <w:p w14:paraId="5D057288" w14:textId="77777777" w:rsidR="00834442" w:rsidRDefault="00834442"/>
                    <w:p w14:paraId="045D90E7" w14:textId="77777777" w:rsidR="00834442" w:rsidRDefault="00834442"/>
                    <w:p w14:paraId="31622AC6" w14:textId="77777777" w:rsidR="00834442" w:rsidRDefault="00834442"/>
                    <w:p w14:paraId="6A22B01A" w14:textId="77777777" w:rsidR="00834442" w:rsidRDefault="00834442"/>
                    <w:p w14:paraId="6FD67B53" w14:textId="77777777" w:rsidR="00834442" w:rsidRDefault="00834442"/>
                  </w:txbxContent>
                </v:textbox>
              </v:shape>
            </w:pict>
          </mc:Fallback>
        </mc:AlternateContent>
      </w:r>
    </w:p>
    <w:p w14:paraId="6D51C5BF" w14:textId="77777777" w:rsidR="0034002D" w:rsidRDefault="0034002D"/>
    <w:p w14:paraId="518190A4" w14:textId="77777777" w:rsidR="0034002D" w:rsidRDefault="0034002D"/>
    <w:p w14:paraId="1E4EE821" w14:textId="77777777" w:rsidR="0034002D" w:rsidRDefault="0034002D"/>
    <w:p w14:paraId="3583B16B" w14:textId="77777777" w:rsidR="0034002D" w:rsidRDefault="0034002D"/>
    <w:p w14:paraId="0B05EDA3" w14:textId="77777777" w:rsidR="0034002D" w:rsidRDefault="0034002D"/>
    <w:p w14:paraId="570975B1" w14:textId="77777777" w:rsidR="0034002D" w:rsidRDefault="0034002D"/>
    <w:p w14:paraId="7133C84B" w14:textId="77777777" w:rsidR="0034002D" w:rsidRDefault="0034002D"/>
    <w:p w14:paraId="5FAF0582" w14:textId="77777777" w:rsidR="0034002D" w:rsidRDefault="0034002D"/>
    <w:p w14:paraId="545D0DC9" w14:textId="77777777" w:rsidR="0034002D" w:rsidRDefault="0034002D"/>
    <w:p w14:paraId="1CF7B39B" w14:textId="77777777" w:rsidR="0034002D" w:rsidRDefault="0034002D"/>
    <w:p w14:paraId="5DE56068" w14:textId="77777777" w:rsidR="00E03EBC" w:rsidRDefault="00E03EBC"/>
    <w:p w14:paraId="5EE6DD27" w14:textId="77777777" w:rsidR="00E03EBC" w:rsidRDefault="00E03EBC"/>
    <w:p w14:paraId="46A3AFF9" w14:textId="77777777" w:rsidR="0061296E" w:rsidRDefault="009E7C7F">
      <w:pPr>
        <w:pStyle w:val="Heading1"/>
      </w:pPr>
      <w:r>
        <w:lastRenderedPageBreak/>
        <w:t>1. INTRODUCTION</w:t>
      </w:r>
    </w:p>
    <w:p w14:paraId="10A2C9D0" w14:textId="77777777" w:rsidR="0061296E" w:rsidRDefault="009E7C7F">
      <w:pPr>
        <w:pStyle w:val="Heading2"/>
      </w:pPr>
      <w:r>
        <w:t>1.1 Project Overview</w:t>
      </w:r>
    </w:p>
    <w:p w14:paraId="5024E8AF" w14:textId="30FBDE61" w:rsidR="0061296E" w:rsidRDefault="00242278">
      <w:r>
        <w:t xml:space="preserve">This project focuses on streaming complaint resolution through </w:t>
      </w:r>
      <w:proofErr w:type="spellStart"/>
      <w:r>
        <w:t>ResolveNow</w:t>
      </w:r>
      <w:proofErr w:type="spellEnd"/>
      <w:r>
        <w:t>, an online platform designed to automate and optimize complaint management. By integrating intelligent routing and tracking mechanisms, the system ensures efficient complaint handling, improving operational efficiency and user satisfaction</w:t>
      </w:r>
    </w:p>
    <w:p w14:paraId="53782DED" w14:textId="27BDD659" w:rsidR="00CB074B" w:rsidRPr="00CB074B" w:rsidRDefault="00CB074B" w:rsidP="00CB074B">
      <w:pPr>
        <w:numPr>
          <w:ilvl w:val="0"/>
          <w:numId w:val="10"/>
        </w:numPr>
        <w:rPr>
          <w:lang w:val="en-IN"/>
        </w:rPr>
      </w:pPr>
      <w:r w:rsidRPr="00CB074B">
        <w:rPr>
          <w:lang w:val="en-IN"/>
        </w:rPr>
        <w:t xml:space="preserve">This project focuses on enhancing </w:t>
      </w:r>
      <w:r w:rsidR="00242278">
        <w:rPr>
          <w:lang w:val="en-IN"/>
        </w:rPr>
        <w:t>complaint resolution using Resolve Now’s automated workflow.</w:t>
      </w:r>
    </w:p>
    <w:p w14:paraId="4486B7FC" w14:textId="6FEB0F7B" w:rsidR="00CB074B" w:rsidRPr="00CB074B" w:rsidRDefault="00CB074B" w:rsidP="00CB074B">
      <w:pPr>
        <w:numPr>
          <w:ilvl w:val="0"/>
          <w:numId w:val="10"/>
        </w:numPr>
        <w:rPr>
          <w:lang w:val="en-IN"/>
        </w:rPr>
      </w:pPr>
      <w:proofErr w:type="gramStart"/>
      <w:r w:rsidRPr="00CB074B">
        <w:rPr>
          <w:lang w:val="en-IN"/>
        </w:rPr>
        <w:t xml:space="preserve">Manual </w:t>
      </w:r>
      <w:r w:rsidR="00242278">
        <w:rPr>
          <w:lang w:val="en-IN"/>
        </w:rPr>
        <w:t>complaint assignments often leads</w:t>
      </w:r>
      <w:proofErr w:type="gramEnd"/>
      <w:r w:rsidR="00242278">
        <w:rPr>
          <w:lang w:val="en-IN"/>
        </w:rPr>
        <w:t xml:space="preserve"> to delays, misrouting, and inefficiencies.</w:t>
      </w:r>
    </w:p>
    <w:p w14:paraId="7F4D250C" w14:textId="039E6DE8" w:rsidR="00CB074B" w:rsidRPr="00CB074B" w:rsidRDefault="00CB074B" w:rsidP="00CB074B">
      <w:pPr>
        <w:numPr>
          <w:ilvl w:val="0"/>
          <w:numId w:val="10"/>
        </w:numPr>
        <w:rPr>
          <w:lang w:val="en-IN"/>
        </w:rPr>
      </w:pPr>
      <w:r w:rsidRPr="00CB074B">
        <w:rPr>
          <w:lang w:val="en-IN"/>
        </w:rPr>
        <w:t xml:space="preserve">The goal is to automate </w:t>
      </w:r>
      <w:r w:rsidR="00242278">
        <w:rPr>
          <w:lang w:val="en-IN"/>
        </w:rPr>
        <w:t xml:space="preserve">complaint categorization and routing using </w:t>
      </w:r>
      <w:proofErr w:type="spellStart"/>
      <w:r w:rsidR="00242278">
        <w:rPr>
          <w:lang w:val="en-IN"/>
        </w:rPr>
        <w:t>ai</w:t>
      </w:r>
      <w:proofErr w:type="spellEnd"/>
      <w:r w:rsidR="00242278">
        <w:rPr>
          <w:lang w:val="en-IN"/>
        </w:rPr>
        <w:t xml:space="preserve"> based prioritization and dynamic assignment rules.</w:t>
      </w:r>
    </w:p>
    <w:p w14:paraId="4D9329C8" w14:textId="77777777" w:rsidR="00CB074B" w:rsidRPr="00CB074B" w:rsidRDefault="00CB074B" w:rsidP="00CB074B">
      <w:pPr>
        <w:numPr>
          <w:ilvl w:val="0"/>
          <w:numId w:val="10"/>
        </w:numPr>
        <w:rPr>
          <w:lang w:val="en-IN"/>
        </w:rPr>
      </w:pPr>
      <w:r w:rsidRPr="00CB074B">
        <w:rPr>
          <w:lang w:val="en-IN"/>
        </w:rPr>
        <w:t>Automation improves resolution times, minimizes human error, and reduces workload.</w:t>
      </w:r>
    </w:p>
    <w:p w14:paraId="21B6B134" w14:textId="6C9B08C2" w:rsidR="00CB074B" w:rsidRPr="00CB074B" w:rsidRDefault="00CB074B" w:rsidP="00CB074B">
      <w:pPr>
        <w:numPr>
          <w:ilvl w:val="0"/>
          <w:numId w:val="10"/>
        </w:numPr>
        <w:rPr>
          <w:lang w:val="en-IN"/>
        </w:rPr>
      </w:pPr>
      <w:r w:rsidRPr="00CB074B">
        <w:rPr>
          <w:lang w:val="en-IN"/>
        </w:rPr>
        <w:t xml:space="preserve">The solution aligns with </w:t>
      </w:r>
      <w:r w:rsidR="00242278">
        <w:rPr>
          <w:lang w:val="en-IN"/>
        </w:rPr>
        <w:t>customer service best practices, improving transparency and trust in the complaint resolution process</w:t>
      </w:r>
      <w:r w:rsidR="00DF0AEE">
        <w:rPr>
          <w:lang w:val="en-IN"/>
        </w:rPr>
        <w:t>.</w:t>
      </w:r>
    </w:p>
    <w:p w14:paraId="32FF5D4A" w14:textId="77777777" w:rsidR="0061296E" w:rsidRDefault="009E7C7F">
      <w:pPr>
        <w:pStyle w:val="Heading2"/>
      </w:pPr>
      <w:r>
        <w:t>1.2 Purpose</w:t>
      </w:r>
    </w:p>
    <w:p w14:paraId="11E79991" w14:textId="49C02D6A" w:rsidR="00CB074B" w:rsidRPr="00CB074B" w:rsidRDefault="009E7C7F" w:rsidP="00CB074B">
      <w:pPr>
        <w:numPr>
          <w:ilvl w:val="0"/>
          <w:numId w:val="11"/>
        </w:numPr>
        <w:rPr>
          <w:lang w:val="en-IN"/>
        </w:rPr>
      </w:pPr>
      <w:r>
        <w:t xml:space="preserve">The purpose is to build a </w:t>
      </w:r>
      <w:proofErr w:type="spellStart"/>
      <w:r w:rsidR="00242278">
        <w:t>ResolveNow</w:t>
      </w:r>
      <w:proofErr w:type="spellEnd"/>
      <w:r w:rsidR="00242278">
        <w:t>-based system that intelligently directs complaints to the appropriate resolution team, reducing manual intervention and speeding up response times</w:t>
      </w:r>
      <w:r w:rsidR="00DF0AEE">
        <w:t>.</w:t>
      </w:r>
    </w:p>
    <w:p w14:paraId="7CFB1116" w14:textId="034D5B9C" w:rsidR="00CB074B" w:rsidRPr="00CB074B" w:rsidRDefault="00DF0AEE" w:rsidP="00CB074B">
      <w:pPr>
        <w:numPr>
          <w:ilvl w:val="0"/>
          <w:numId w:val="11"/>
        </w:numPr>
        <w:rPr>
          <w:lang w:val="en-IN"/>
        </w:rPr>
      </w:pPr>
      <w:r>
        <w:rPr>
          <w:lang w:val="en-IN"/>
        </w:rPr>
        <w:t>The system ensures faster complaint resolution, better resource allocation, and higher user satisfaction.</w:t>
      </w:r>
    </w:p>
    <w:p w14:paraId="047FC12A" w14:textId="5953EA38" w:rsidR="00CB074B" w:rsidRPr="00CB074B" w:rsidRDefault="00DF0AEE" w:rsidP="00CB074B">
      <w:pPr>
        <w:numPr>
          <w:ilvl w:val="0"/>
          <w:numId w:val="11"/>
        </w:numPr>
        <w:rPr>
          <w:lang w:val="en-IN"/>
        </w:rPr>
      </w:pPr>
      <w:r>
        <w:rPr>
          <w:lang w:val="en-IN"/>
        </w:rPr>
        <w:t xml:space="preserve">It also </w:t>
      </w:r>
      <w:proofErr w:type="spellStart"/>
      <w:r>
        <w:rPr>
          <w:lang w:val="en-IN"/>
        </w:rPr>
        <w:t>supportd</w:t>
      </w:r>
      <w:proofErr w:type="spellEnd"/>
      <w:r>
        <w:rPr>
          <w:lang w:val="en-IN"/>
        </w:rPr>
        <w:t xml:space="preserve"> automated notifications to keep </w:t>
      </w:r>
      <w:proofErr w:type="spellStart"/>
      <w:r>
        <w:rPr>
          <w:lang w:val="en-IN"/>
        </w:rPr>
        <w:t>coplaints</w:t>
      </w:r>
      <w:proofErr w:type="spellEnd"/>
      <w:r>
        <w:rPr>
          <w:lang w:val="en-IN"/>
        </w:rPr>
        <w:t xml:space="preserve"> informed at every stage.</w:t>
      </w:r>
    </w:p>
    <w:p w14:paraId="09AA9FF3" w14:textId="34220914" w:rsidR="0061296E" w:rsidRDefault="0061296E"/>
    <w:p w14:paraId="71C6EC5D" w14:textId="77777777" w:rsidR="0061296E" w:rsidRDefault="009E7C7F">
      <w:pPr>
        <w:pStyle w:val="Heading1"/>
      </w:pPr>
      <w:r>
        <w:t>2. IDEATION PHASE</w:t>
      </w:r>
    </w:p>
    <w:p w14:paraId="7766A9BD" w14:textId="77777777" w:rsidR="0061296E" w:rsidRDefault="009E7C7F">
      <w:pPr>
        <w:pStyle w:val="Heading2"/>
      </w:pPr>
      <w:r>
        <w:t>2.1 Problem Statement</w:t>
      </w:r>
    </w:p>
    <w:p w14:paraId="7A01D330" w14:textId="6A38F3E4" w:rsidR="00CB074B" w:rsidRPr="00DF0AEE" w:rsidRDefault="00DF0AEE" w:rsidP="00CB074B">
      <w:pPr>
        <w:numPr>
          <w:ilvl w:val="0"/>
          <w:numId w:val="12"/>
        </w:numPr>
        <w:rPr>
          <w:lang w:val="en-IN"/>
        </w:rPr>
      </w:pPr>
      <w:r>
        <w:t xml:space="preserve">as a complaint manager, I need to ensure timely resolution of user </w:t>
      </w:r>
      <w:proofErr w:type="spellStart"/>
      <w:r>
        <w:t>grievances,but</w:t>
      </w:r>
      <w:proofErr w:type="spellEnd"/>
      <w:r>
        <w:t xml:space="preserve"> due to manual and inefficient complaint </w:t>
      </w:r>
      <w:proofErr w:type="spellStart"/>
      <w:r>
        <w:t>routing,response</w:t>
      </w:r>
      <w:proofErr w:type="spellEnd"/>
      <w:r>
        <w:t xml:space="preserve"> are delayed, leading to frustration and dissatisfaction.</w:t>
      </w:r>
    </w:p>
    <w:p w14:paraId="25F15110" w14:textId="0A397541" w:rsidR="00DF0AEE" w:rsidRPr="00DF0AEE" w:rsidRDefault="00DF0AEE" w:rsidP="00CB074B">
      <w:pPr>
        <w:numPr>
          <w:ilvl w:val="0"/>
          <w:numId w:val="12"/>
        </w:numPr>
        <w:rPr>
          <w:lang w:val="en-IN"/>
        </w:rPr>
      </w:pPr>
      <w:r>
        <w:t xml:space="preserve">As a resolution agent, I struggle with </w:t>
      </w:r>
      <w:proofErr w:type="spellStart"/>
      <w:r>
        <w:t>misassigned</w:t>
      </w:r>
      <w:proofErr w:type="spellEnd"/>
      <w:r>
        <w:t xml:space="preserve"> complaints, causing wasted effort and slower resolutions.</w:t>
      </w:r>
    </w:p>
    <w:p w14:paraId="2F3560A9" w14:textId="16CB243A" w:rsidR="00DF0AEE" w:rsidRPr="00CB074B" w:rsidRDefault="00DF0AEE" w:rsidP="00CB074B">
      <w:pPr>
        <w:numPr>
          <w:ilvl w:val="0"/>
          <w:numId w:val="12"/>
        </w:numPr>
        <w:rPr>
          <w:lang w:val="en-IN"/>
        </w:rPr>
      </w:pPr>
      <w:r>
        <w:t>As a complainant, I often experience lack of updates, making me feel unheard and frustrated with the process.</w:t>
      </w:r>
    </w:p>
    <w:p w14:paraId="388A9E8A" w14:textId="330FCD8D" w:rsidR="0061296E" w:rsidRDefault="0061296E"/>
    <w:p w14:paraId="38F0D6BF" w14:textId="77777777" w:rsidR="0061296E" w:rsidRDefault="009E7C7F">
      <w:pPr>
        <w:pStyle w:val="Heading2"/>
      </w:pPr>
      <w:r>
        <w:t>2.2 Empathy Map Canvas</w:t>
      </w:r>
    </w:p>
    <w:p w14:paraId="0EF674F7" w14:textId="77777777" w:rsidR="00CB074B" w:rsidRPr="00CB074B" w:rsidRDefault="009E7C7F" w:rsidP="00CB074B">
      <w:pPr>
        <w:numPr>
          <w:ilvl w:val="0"/>
          <w:numId w:val="13"/>
        </w:numPr>
        <w:rPr>
          <w:lang w:val="en-IN"/>
        </w:rPr>
      </w:pPr>
      <w:r>
        <w:t>Refer to the empathy map for identifying user pain points.</w:t>
      </w:r>
    </w:p>
    <w:p w14:paraId="70C33A08" w14:textId="594A3595" w:rsidR="00CB074B" w:rsidRPr="00CB074B" w:rsidRDefault="00CB074B" w:rsidP="00CB074B">
      <w:pPr>
        <w:numPr>
          <w:ilvl w:val="0"/>
          <w:numId w:val="13"/>
        </w:numPr>
        <w:rPr>
          <w:lang w:val="en-IN"/>
        </w:rPr>
      </w:pPr>
      <w:r w:rsidRPr="00CB074B">
        <w:rPr>
          <w:rFonts w:ascii="Times New Roman" w:eastAsia="Times New Roman" w:hAnsi="Times New Roman" w:cs="Times New Roman"/>
          <w:b/>
          <w:bCs/>
          <w:sz w:val="24"/>
          <w:szCs w:val="24"/>
          <w:lang w:val="en-IN" w:eastAsia="en-IN"/>
        </w:rPr>
        <w:t xml:space="preserve"> </w:t>
      </w:r>
      <w:r w:rsidRPr="00CB074B">
        <w:rPr>
          <w:b/>
          <w:bCs/>
          <w:lang w:val="en-IN"/>
        </w:rPr>
        <w:t>Says:</w:t>
      </w:r>
      <w:r w:rsidRPr="00CB074B">
        <w:rPr>
          <w:lang w:val="en-IN"/>
        </w:rPr>
        <w:t xml:space="preserve"> “I always have to manually check and assign tickets.”</w:t>
      </w:r>
    </w:p>
    <w:p w14:paraId="0C9625F1" w14:textId="77777777" w:rsidR="00CB074B" w:rsidRPr="00CB074B" w:rsidRDefault="00CB074B" w:rsidP="00CB074B">
      <w:pPr>
        <w:numPr>
          <w:ilvl w:val="0"/>
          <w:numId w:val="13"/>
        </w:numPr>
        <w:rPr>
          <w:lang w:val="en-IN"/>
        </w:rPr>
      </w:pPr>
      <w:r w:rsidRPr="00CB074B">
        <w:rPr>
          <w:b/>
          <w:bCs/>
          <w:lang w:val="en-IN"/>
        </w:rPr>
        <w:t>Thinks:</w:t>
      </w:r>
      <w:r w:rsidRPr="00CB074B">
        <w:rPr>
          <w:lang w:val="en-IN"/>
        </w:rPr>
        <w:t xml:space="preserve"> “There must be a better way to route tickets.”</w:t>
      </w:r>
    </w:p>
    <w:p w14:paraId="773A4AB7" w14:textId="77777777" w:rsidR="00CB074B" w:rsidRPr="00CB074B" w:rsidRDefault="00CB074B" w:rsidP="00CB074B">
      <w:pPr>
        <w:numPr>
          <w:ilvl w:val="0"/>
          <w:numId w:val="13"/>
        </w:numPr>
        <w:rPr>
          <w:lang w:val="en-IN"/>
        </w:rPr>
      </w:pPr>
      <w:r w:rsidRPr="00CB074B">
        <w:rPr>
          <w:b/>
          <w:bCs/>
          <w:lang w:val="en-IN"/>
        </w:rPr>
        <w:t>Does:</w:t>
      </w:r>
      <w:r w:rsidRPr="00CB074B">
        <w:rPr>
          <w:lang w:val="en-IN"/>
        </w:rPr>
        <w:t xml:space="preserve"> Manually </w:t>
      </w:r>
      <w:proofErr w:type="spellStart"/>
      <w:r w:rsidRPr="00CB074B">
        <w:rPr>
          <w:lang w:val="en-IN"/>
        </w:rPr>
        <w:t>categorizes</w:t>
      </w:r>
      <w:proofErr w:type="spellEnd"/>
      <w:r w:rsidRPr="00CB074B">
        <w:rPr>
          <w:lang w:val="en-IN"/>
        </w:rPr>
        <w:t xml:space="preserve"> and assigns each ticket.</w:t>
      </w:r>
    </w:p>
    <w:p w14:paraId="12514937" w14:textId="77777777" w:rsidR="00CB074B" w:rsidRPr="00CB074B" w:rsidRDefault="00CB074B" w:rsidP="00CB074B">
      <w:pPr>
        <w:numPr>
          <w:ilvl w:val="0"/>
          <w:numId w:val="13"/>
        </w:numPr>
        <w:rPr>
          <w:lang w:val="en-IN"/>
        </w:rPr>
      </w:pPr>
      <w:r w:rsidRPr="00CB074B">
        <w:rPr>
          <w:b/>
          <w:bCs/>
          <w:lang w:val="en-IN"/>
        </w:rPr>
        <w:t>Feels:</w:t>
      </w:r>
      <w:r w:rsidRPr="00CB074B">
        <w:rPr>
          <w:lang w:val="en-IN"/>
        </w:rPr>
        <w:t xml:space="preserve"> Frustrated due to overload and inefficiency.</w:t>
      </w:r>
    </w:p>
    <w:p w14:paraId="722AEADC" w14:textId="7DDE2EA8" w:rsidR="00392A32" w:rsidRPr="00392A32" w:rsidRDefault="00CB074B" w:rsidP="00392A32">
      <w:pPr>
        <w:numPr>
          <w:ilvl w:val="0"/>
          <w:numId w:val="13"/>
        </w:numPr>
        <w:rPr>
          <w:lang w:val="en-IN"/>
        </w:rPr>
      </w:pPr>
      <w:proofErr w:type="spellStart"/>
      <w:proofErr w:type="gramStart"/>
      <w:r w:rsidRPr="00CB074B">
        <w:rPr>
          <w:lang w:val="en-IN"/>
        </w:rPr>
        <w:t>T</w:t>
      </w:r>
      <w:r w:rsidR="00392A32" w:rsidRPr="00392A32">
        <w:rPr>
          <w:lang w:val="en-IN"/>
        </w:rPr>
        <w:t>n</w:t>
      </w:r>
      <w:proofErr w:type="spellEnd"/>
      <w:proofErr w:type="gramEnd"/>
      <w:r w:rsidR="00392A32" w:rsidRPr="00392A32">
        <w:rPr>
          <w:lang w:val="en-IN"/>
        </w:rPr>
        <w:t xml:space="preserve"> many</w:t>
      </w:r>
      <w:r w:rsidR="00DF0AEE">
        <w:rPr>
          <w:lang w:val="en-IN"/>
        </w:rPr>
        <w:t xml:space="preserve"> online complaint \</w:t>
      </w:r>
      <w:r w:rsidR="00392A32" w:rsidRPr="00392A32">
        <w:rPr>
          <w:lang w:val="en-IN"/>
        </w:rPr>
        <w:t xml:space="preserve"> environments, </w:t>
      </w:r>
      <w:r w:rsidR="00DF0AEE">
        <w:rPr>
          <w:lang w:val="en-IN"/>
        </w:rPr>
        <w:t>complaints</w:t>
      </w:r>
      <w:r w:rsidR="00392A32" w:rsidRPr="00392A32">
        <w:rPr>
          <w:lang w:val="en-IN"/>
        </w:rPr>
        <w:t xml:space="preserve"> assignment is often inefficient and manually driven, leading to delays in resolution, miscommunication, and unbalanced workloads among support staff. This hampers productivity and customer satisfaction. The lack of automation and centralized workflow results </w:t>
      </w:r>
      <w:r w:rsidR="00DF0AEE">
        <w:rPr>
          <w:lang w:val="en-IN"/>
        </w:rPr>
        <w:t>in complaints</w:t>
      </w:r>
      <w:r w:rsidR="00392A32" w:rsidRPr="00392A32">
        <w:rPr>
          <w:lang w:val="en-IN"/>
        </w:rPr>
        <w:t xml:space="preserve"> misrouting, duplicate efforts, and poor tracking of issue statuses.</w:t>
      </w:r>
    </w:p>
    <w:p w14:paraId="7380F840" w14:textId="4CA94ACD" w:rsidR="00392A32" w:rsidRPr="00392A32" w:rsidRDefault="00392A32" w:rsidP="00392A32">
      <w:pPr>
        <w:numPr>
          <w:ilvl w:val="0"/>
          <w:numId w:val="13"/>
        </w:numPr>
        <w:rPr>
          <w:lang w:val="en-IN"/>
        </w:rPr>
      </w:pPr>
      <w:r w:rsidRPr="00392A32">
        <w:rPr>
          <w:lang w:val="en-IN"/>
        </w:rPr>
        <w:t xml:space="preserve">The project aims to solve these issues by streamlining the </w:t>
      </w:r>
      <w:r w:rsidR="00DF0AEE">
        <w:rPr>
          <w:lang w:val="en-IN"/>
        </w:rPr>
        <w:t>complaint</w:t>
      </w:r>
      <w:r w:rsidRPr="00392A32">
        <w:rPr>
          <w:lang w:val="en-IN"/>
        </w:rPr>
        <w:t xml:space="preserve"> process through the capabilities of the </w:t>
      </w:r>
      <w:proofErr w:type="spellStart"/>
      <w:r w:rsidR="00DF0AEE">
        <w:rPr>
          <w:b/>
          <w:bCs/>
          <w:lang w:val="en-IN"/>
        </w:rPr>
        <w:t>Resolve</w:t>
      </w:r>
      <w:r w:rsidRPr="00392A32">
        <w:rPr>
          <w:b/>
          <w:bCs/>
          <w:lang w:val="en-IN"/>
        </w:rPr>
        <w:t>Now</w:t>
      </w:r>
      <w:proofErr w:type="spellEnd"/>
      <w:r w:rsidRPr="00392A32">
        <w:rPr>
          <w:lang w:val="en-IN"/>
        </w:rPr>
        <w:t xml:space="preserve"> platform.</w:t>
      </w:r>
    </w:p>
    <w:p w14:paraId="53728AD6" w14:textId="35C092AE" w:rsidR="00CB074B" w:rsidRDefault="00CB074B" w:rsidP="007B2976">
      <w:pPr>
        <w:numPr>
          <w:ilvl w:val="0"/>
          <w:numId w:val="13"/>
        </w:numPr>
        <w:rPr>
          <w:lang w:val="en-IN"/>
        </w:rPr>
      </w:pPr>
      <w:r w:rsidRPr="00CB074B">
        <w:rPr>
          <w:lang w:val="en-IN"/>
        </w:rPr>
        <w:t>his exercise helps understand user pain points and identify system</w:t>
      </w:r>
      <w:r w:rsidR="007B2976">
        <w:rPr>
          <w:lang w:val="en-IN"/>
        </w:rPr>
        <w:t>.</w:t>
      </w:r>
    </w:p>
    <w:p w14:paraId="58AA261A" w14:textId="77777777" w:rsidR="00392A32" w:rsidRPr="007B2976" w:rsidRDefault="00392A32" w:rsidP="00392A32">
      <w:pPr>
        <w:ind w:left="360"/>
        <w:rPr>
          <w:lang w:val="en-IN"/>
        </w:rPr>
      </w:pPr>
    </w:p>
    <w:p w14:paraId="0A6B2339" w14:textId="6E9E8CB2" w:rsidR="0061296E" w:rsidRDefault="0051345E">
      <w:r>
        <w:rPr>
          <w:noProof/>
          <w:lang w:val="en-IN" w:eastAsia="en-IN"/>
        </w:rPr>
        <w:drawing>
          <wp:inline distT="0" distB="0" distL="0" distR="0" wp14:anchorId="373E83D2" wp14:editId="73DC7DB2">
            <wp:extent cx="5486400" cy="5486400"/>
            <wp:effectExtent l="0" t="0" r="0" b="0"/>
            <wp:docPr id="502357324" name="Picture 1" descr="Empathy Map – Why and How to Use It | Ix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athy Map – Why and How to Use It | Ix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B330046" w14:textId="7C81DBC9" w:rsidR="0061296E" w:rsidRDefault="0061296E"/>
    <w:p w14:paraId="7E9E4A9A" w14:textId="77777777" w:rsidR="0061296E" w:rsidRDefault="009E7C7F">
      <w:pPr>
        <w:pStyle w:val="Heading2"/>
      </w:pPr>
      <w:r>
        <w:t>2.3 Brainstorming</w:t>
      </w:r>
    </w:p>
    <w:p w14:paraId="19A0F999" w14:textId="4F07BF4A" w:rsidR="0061296E" w:rsidRDefault="009E7C7F">
      <w:r>
        <w:t xml:space="preserve">Ideas </w:t>
      </w:r>
      <w:r w:rsidR="00E908ED">
        <w:t xml:space="preserve">generated for </w:t>
      </w:r>
      <w:proofErr w:type="spellStart"/>
      <w:r w:rsidR="00E908ED">
        <w:t>resolvenow</w:t>
      </w:r>
      <w:proofErr w:type="spellEnd"/>
      <w:r w:rsidR="00E908ED">
        <w:t>:</w:t>
      </w:r>
    </w:p>
    <w:p w14:paraId="786035BB" w14:textId="77777777" w:rsidR="00CB074B" w:rsidRPr="00CB074B" w:rsidRDefault="00CB074B" w:rsidP="00CB074B">
      <w:pPr>
        <w:numPr>
          <w:ilvl w:val="0"/>
          <w:numId w:val="14"/>
        </w:numPr>
        <w:rPr>
          <w:lang w:val="en-IN"/>
        </w:rPr>
      </w:pPr>
      <w:r w:rsidRPr="00CB074B">
        <w:rPr>
          <w:lang w:val="en-IN"/>
        </w:rPr>
        <w:t>Brainstorming sessions were conducted to explore automation ideas.</w:t>
      </w:r>
    </w:p>
    <w:p w14:paraId="1DFA43D7" w14:textId="77777777" w:rsidR="00CB074B" w:rsidRPr="00CB074B" w:rsidRDefault="00CB074B" w:rsidP="00CB074B">
      <w:pPr>
        <w:numPr>
          <w:ilvl w:val="0"/>
          <w:numId w:val="14"/>
        </w:numPr>
        <w:rPr>
          <w:lang w:val="en-IN"/>
        </w:rPr>
      </w:pPr>
      <w:r w:rsidRPr="00CB074B">
        <w:rPr>
          <w:lang w:val="en-IN"/>
        </w:rPr>
        <w:t>Identified the need for rule-based assignment logic.</w:t>
      </w:r>
    </w:p>
    <w:p w14:paraId="25096127" w14:textId="0248D2C8" w:rsidR="00CB074B" w:rsidRPr="00CB074B" w:rsidRDefault="00E908ED" w:rsidP="00CB074B">
      <w:pPr>
        <w:numPr>
          <w:ilvl w:val="0"/>
          <w:numId w:val="14"/>
        </w:numPr>
        <w:rPr>
          <w:lang w:val="en-IN"/>
        </w:rPr>
      </w:pPr>
      <w:r>
        <w:rPr>
          <w:lang w:val="en-IN"/>
        </w:rPr>
        <w:t xml:space="preserve">Explored use of </w:t>
      </w:r>
      <w:proofErr w:type="spellStart"/>
      <w:r>
        <w:rPr>
          <w:lang w:val="en-IN"/>
        </w:rPr>
        <w:t>Resolve</w:t>
      </w:r>
      <w:r w:rsidR="00CB074B" w:rsidRPr="00CB074B">
        <w:rPr>
          <w:lang w:val="en-IN"/>
        </w:rPr>
        <w:t>Now’s</w:t>
      </w:r>
      <w:proofErr w:type="spellEnd"/>
      <w:r w:rsidR="00CB074B" w:rsidRPr="00CB074B">
        <w:rPr>
          <w:lang w:val="en-IN"/>
        </w:rPr>
        <w:t xml:space="preserve"> Flow Designer for routing flows.</w:t>
      </w:r>
    </w:p>
    <w:p w14:paraId="73E0EB08" w14:textId="77777777" w:rsidR="00CB074B" w:rsidRPr="00CB074B" w:rsidRDefault="00CB074B" w:rsidP="00CB074B">
      <w:pPr>
        <w:numPr>
          <w:ilvl w:val="0"/>
          <w:numId w:val="14"/>
        </w:numPr>
        <w:rPr>
          <w:lang w:val="en-IN"/>
        </w:rPr>
      </w:pPr>
      <w:r w:rsidRPr="00CB074B">
        <w:rPr>
          <w:lang w:val="en-IN"/>
        </w:rPr>
        <w:t>Discussed AI-based assignment and fallback mechanisms.</w:t>
      </w:r>
    </w:p>
    <w:p w14:paraId="16A59841" w14:textId="77777777" w:rsidR="00CB074B" w:rsidRDefault="00CB074B" w:rsidP="00CB074B">
      <w:pPr>
        <w:numPr>
          <w:ilvl w:val="0"/>
          <w:numId w:val="14"/>
        </w:numPr>
        <w:rPr>
          <w:lang w:val="en-IN"/>
        </w:rPr>
      </w:pPr>
      <w:r w:rsidRPr="00CB074B">
        <w:rPr>
          <w:lang w:val="en-IN"/>
        </w:rPr>
        <w:t>Prioritized ideas based on feasibility, impact, and time.</w:t>
      </w:r>
    </w:p>
    <w:p w14:paraId="3FFBDF44" w14:textId="3EBF22FB" w:rsidR="007B2976" w:rsidRPr="007B2976" w:rsidRDefault="007B2976" w:rsidP="007B2976">
      <w:pPr>
        <w:numPr>
          <w:ilvl w:val="0"/>
          <w:numId w:val="14"/>
        </w:numPr>
        <w:rPr>
          <w:lang w:val="en-IN"/>
        </w:rPr>
      </w:pPr>
      <w:r w:rsidRPr="007B2976">
        <w:rPr>
          <w:color w:val="0070C0"/>
          <w:lang w:val="en-IN"/>
        </w:rPr>
        <w:t xml:space="preserve"> PERSON-1: </w:t>
      </w:r>
      <w:r w:rsidRPr="007B2976">
        <w:rPr>
          <w:lang w:val="en-IN"/>
        </w:rPr>
        <w:t xml:space="preserve">suggested </w:t>
      </w:r>
      <w:r w:rsidR="00E908ED">
        <w:rPr>
          <w:lang w:val="en-IN"/>
        </w:rPr>
        <w:t xml:space="preserve">using </w:t>
      </w:r>
      <w:proofErr w:type="spellStart"/>
      <w:r w:rsidR="00E908ED">
        <w:rPr>
          <w:lang w:val="en-IN"/>
        </w:rPr>
        <w:t>ResolveNow’s</w:t>
      </w:r>
      <w:proofErr w:type="spellEnd"/>
      <w:r w:rsidR="00E908ED">
        <w:rPr>
          <w:lang w:val="en-IN"/>
        </w:rPr>
        <w:t xml:space="preserve"> workflow engine to auto-route complaints based on type/priority</w:t>
      </w:r>
      <w:r w:rsidRPr="007B2976">
        <w:rPr>
          <w:lang w:val="en-IN"/>
        </w:rPr>
        <w:t>.</w:t>
      </w:r>
    </w:p>
    <w:p w14:paraId="3CB107C6" w14:textId="79C3EB2F" w:rsidR="007B2976" w:rsidRPr="007B2976" w:rsidRDefault="007B2976" w:rsidP="007B2976">
      <w:pPr>
        <w:numPr>
          <w:ilvl w:val="0"/>
          <w:numId w:val="14"/>
        </w:numPr>
        <w:rPr>
          <w:lang w:val="en-IN"/>
        </w:rPr>
      </w:pPr>
      <w:r w:rsidRPr="007B2976">
        <w:rPr>
          <w:color w:val="0070C0"/>
          <w:lang w:val="en-IN"/>
        </w:rPr>
        <w:t> PERSON-</w:t>
      </w:r>
      <w:r>
        <w:rPr>
          <w:color w:val="0070C0"/>
          <w:lang w:val="en-IN"/>
        </w:rPr>
        <w:t>2</w:t>
      </w:r>
      <w:r w:rsidRPr="007B2976">
        <w:rPr>
          <w:color w:val="0070C0"/>
          <w:lang w:val="en-IN"/>
        </w:rPr>
        <w:t xml:space="preserve">: </w:t>
      </w:r>
      <w:r w:rsidR="00E908ED">
        <w:rPr>
          <w:lang w:val="en-IN"/>
        </w:rPr>
        <w:t xml:space="preserve">proposed AI-driven urgency </w:t>
      </w:r>
      <w:proofErr w:type="gramStart"/>
      <w:r w:rsidR="00E908ED">
        <w:rPr>
          <w:lang w:val="en-IN"/>
        </w:rPr>
        <w:t>detection(</w:t>
      </w:r>
      <w:proofErr w:type="gramEnd"/>
      <w:r w:rsidR="00E908ED">
        <w:rPr>
          <w:lang w:val="en-IN"/>
        </w:rPr>
        <w:t>e.g., keywords like “urgent” or “not working”).</w:t>
      </w:r>
    </w:p>
    <w:p w14:paraId="6E840920" w14:textId="0A99E5EF" w:rsidR="007B2976" w:rsidRPr="007B2976" w:rsidRDefault="007B2976" w:rsidP="007B2976">
      <w:pPr>
        <w:numPr>
          <w:ilvl w:val="0"/>
          <w:numId w:val="14"/>
        </w:numPr>
        <w:rPr>
          <w:lang w:val="en-IN"/>
        </w:rPr>
      </w:pPr>
      <w:r w:rsidRPr="007B2976">
        <w:rPr>
          <w:color w:val="0070C0"/>
          <w:lang w:val="en-IN"/>
        </w:rPr>
        <w:t> PERSON-</w:t>
      </w:r>
      <w:r>
        <w:rPr>
          <w:color w:val="0070C0"/>
          <w:lang w:val="en-IN"/>
        </w:rPr>
        <w:t>3</w:t>
      </w:r>
      <w:r w:rsidRPr="007B2976">
        <w:rPr>
          <w:color w:val="0070C0"/>
          <w:lang w:val="en-IN"/>
        </w:rPr>
        <w:t xml:space="preserve">: </w:t>
      </w:r>
      <w:r w:rsidR="00E908ED">
        <w:rPr>
          <w:lang w:val="en-IN"/>
        </w:rPr>
        <w:t xml:space="preserve">emphasized a mobile-friendly </w:t>
      </w:r>
      <w:proofErr w:type="spellStart"/>
      <w:r w:rsidR="00E908ED">
        <w:rPr>
          <w:lang w:val="en-IN"/>
        </w:rPr>
        <w:t>dashboardfor</w:t>
      </w:r>
      <w:proofErr w:type="spellEnd"/>
      <w:r w:rsidR="00E908ED">
        <w:rPr>
          <w:lang w:val="en-IN"/>
        </w:rPr>
        <w:t xml:space="preserve"> managers to monitor complaints on-the-go</w:t>
      </w:r>
    </w:p>
    <w:p w14:paraId="4F941B9A" w14:textId="0D4A7A9D" w:rsidR="0061296E" w:rsidRPr="00E908ED" w:rsidRDefault="007B2976" w:rsidP="0051345E">
      <w:pPr>
        <w:numPr>
          <w:ilvl w:val="0"/>
          <w:numId w:val="14"/>
        </w:numPr>
        <w:rPr>
          <w:lang w:val="en-IN"/>
        </w:rPr>
      </w:pPr>
      <w:r w:rsidRPr="007B2976">
        <w:rPr>
          <w:color w:val="0070C0"/>
          <w:lang w:val="en-IN"/>
        </w:rPr>
        <w:t> PERSON-</w:t>
      </w:r>
      <w:r>
        <w:rPr>
          <w:color w:val="0070C0"/>
          <w:lang w:val="en-IN"/>
        </w:rPr>
        <w:t>4</w:t>
      </w:r>
      <w:r w:rsidRPr="007B2976">
        <w:rPr>
          <w:color w:val="0070C0"/>
          <w:lang w:val="en-IN"/>
        </w:rPr>
        <w:t xml:space="preserve">: </w:t>
      </w:r>
      <w:r w:rsidRPr="007B2976">
        <w:rPr>
          <w:lang w:val="en-IN"/>
        </w:rPr>
        <w:t xml:space="preserve">recommended implementing </w:t>
      </w:r>
      <w:r w:rsidRPr="007B2976">
        <w:rPr>
          <w:b/>
          <w:bCs/>
          <w:lang w:val="en-IN"/>
        </w:rPr>
        <w:t>Agent Workspace</w:t>
      </w:r>
      <w:r w:rsidRPr="007B2976">
        <w:rPr>
          <w:lang w:val="en-IN"/>
        </w:rPr>
        <w:t xml:space="preserve"> and customizing it with contextual information to help support agents handle </w:t>
      </w:r>
      <w:r w:rsidR="00E908ED">
        <w:rPr>
          <w:lang w:val="en-IN"/>
        </w:rPr>
        <w:t>complaints</w:t>
      </w:r>
      <w:r w:rsidRPr="007B2976">
        <w:rPr>
          <w:lang w:val="en-IN"/>
        </w:rPr>
        <w:t xml:space="preserve"> more efficiently.</w:t>
      </w:r>
    </w:p>
    <w:p w14:paraId="7FF3C58C" w14:textId="77777777" w:rsidR="0061296E" w:rsidRDefault="009E7C7F">
      <w:pPr>
        <w:pStyle w:val="Heading1"/>
      </w:pPr>
      <w:r>
        <w:t>3. REQUIREMENT ANALYSIS</w:t>
      </w:r>
    </w:p>
    <w:p w14:paraId="45EE8D8F" w14:textId="77777777" w:rsidR="0061296E" w:rsidRDefault="009E7C7F">
      <w:pPr>
        <w:pStyle w:val="Heading2"/>
      </w:pPr>
      <w:r>
        <w:t>3.1 Customer Journey Map</w:t>
      </w:r>
    </w:p>
    <w:p w14:paraId="6BB990F8" w14:textId="2485FE1F" w:rsidR="0061296E" w:rsidRDefault="00E908ED">
      <w:r>
        <w:t>Complaint Resolution Flow:</w:t>
      </w:r>
    </w:p>
    <w:p w14:paraId="53032048" w14:textId="56639E30" w:rsidR="00CB074B" w:rsidRDefault="00E908ED" w:rsidP="00CB074B">
      <w:pPr>
        <w:numPr>
          <w:ilvl w:val="0"/>
          <w:numId w:val="15"/>
        </w:numPr>
        <w:rPr>
          <w:lang w:val="en-IN"/>
        </w:rPr>
      </w:pPr>
      <w:r>
        <w:rPr>
          <w:lang w:val="en-IN"/>
        </w:rPr>
        <w:t>User files complaint via web portal/mobile app</w:t>
      </w:r>
    </w:p>
    <w:p w14:paraId="46B870AD" w14:textId="4BC4DE6E" w:rsidR="00E908ED" w:rsidRDefault="00E908ED" w:rsidP="00CB074B">
      <w:pPr>
        <w:numPr>
          <w:ilvl w:val="0"/>
          <w:numId w:val="15"/>
        </w:numPr>
        <w:rPr>
          <w:lang w:val="en-IN"/>
        </w:rPr>
      </w:pPr>
      <w:proofErr w:type="spellStart"/>
      <w:r>
        <w:rPr>
          <w:lang w:val="en-IN"/>
        </w:rPr>
        <w:t>ResolveNow</w:t>
      </w:r>
      <w:proofErr w:type="spellEnd"/>
      <w:r>
        <w:rPr>
          <w:lang w:val="en-IN"/>
        </w:rPr>
        <w:t xml:space="preserve"> captures &amp; classifies complaint(type, urgency)</w:t>
      </w:r>
    </w:p>
    <w:p w14:paraId="5A95F402" w14:textId="3FDB279F" w:rsidR="00E908ED" w:rsidRDefault="00E908ED" w:rsidP="00CB074B">
      <w:pPr>
        <w:numPr>
          <w:ilvl w:val="0"/>
          <w:numId w:val="15"/>
        </w:numPr>
        <w:rPr>
          <w:lang w:val="en-IN"/>
        </w:rPr>
      </w:pPr>
      <w:r>
        <w:rPr>
          <w:lang w:val="en-IN"/>
        </w:rPr>
        <w:t>AI-driven rules assign to appropriate resolution team</w:t>
      </w:r>
    </w:p>
    <w:p w14:paraId="558BDA40" w14:textId="38320CF3" w:rsidR="00E908ED" w:rsidRDefault="00E908ED" w:rsidP="00CB074B">
      <w:pPr>
        <w:numPr>
          <w:ilvl w:val="0"/>
          <w:numId w:val="15"/>
        </w:numPr>
        <w:rPr>
          <w:lang w:val="en-IN"/>
        </w:rPr>
      </w:pPr>
      <w:r>
        <w:rPr>
          <w:lang w:val="en-IN"/>
        </w:rPr>
        <w:t xml:space="preserve">Team </w:t>
      </w:r>
      <w:proofErr w:type="spellStart"/>
      <w:r>
        <w:rPr>
          <w:lang w:val="en-IN"/>
        </w:rPr>
        <w:t>addrsses</w:t>
      </w:r>
      <w:proofErr w:type="spellEnd"/>
      <w:r>
        <w:rPr>
          <w:lang w:val="en-IN"/>
        </w:rPr>
        <w:t xml:space="preserve"> complaint within SLA timeframe</w:t>
      </w:r>
    </w:p>
    <w:p w14:paraId="73279C98" w14:textId="6999DF6A" w:rsidR="00E908ED" w:rsidRPr="00CB074B" w:rsidRDefault="00E908ED" w:rsidP="00CB074B">
      <w:pPr>
        <w:numPr>
          <w:ilvl w:val="0"/>
          <w:numId w:val="15"/>
        </w:numPr>
        <w:rPr>
          <w:lang w:val="en-IN"/>
        </w:rPr>
      </w:pPr>
      <w:r>
        <w:rPr>
          <w:lang w:val="en-IN"/>
        </w:rPr>
        <w:t xml:space="preserve">User receives resolution confirmation &amp; feedback </w:t>
      </w:r>
      <w:proofErr w:type="spellStart"/>
      <w:r>
        <w:rPr>
          <w:lang w:val="en-IN"/>
        </w:rPr>
        <w:t>reques</w:t>
      </w:r>
      <w:proofErr w:type="spellEnd"/>
    </w:p>
    <w:p w14:paraId="1D68CE45" w14:textId="77777777" w:rsidR="00CB074B" w:rsidRDefault="00CB074B"/>
    <w:p w14:paraId="48FB7B1F" w14:textId="666CAEF3" w:rsidR="0061296E" w:rsidRDefault="0061296E"/>
    <w:p w14:paraId="72AF2601" w14:textId="77777777" w:rsidR="0061296E" w:rsidRDefault="009E7C7F">
      <w:pPr>
        <w:pStyle w:val="Heading2"/>
      </w:pPr>
      <w:r>
        <w:t>3.2 Solution Requirement</w:t>
      </w:r>
    </w:p>
    <w:p w14:paraId="4451FB16" w14:textId="63C0830E" w:rsidR="0061296E" w:rsidRDefault="007769AB">
      <w:r>
        <w:t>Functional Requirements:</w:t>
      </w:r>
    </w:p>
    <w:p w14:paraId="37B5169A" w14:textId="77777777" w:rsidR="007769AB" w:rsidRDefault="007769AB" w:rsidP="007769AB">
      <w:pPr>
        <w:numPr>
          <w:ilvl w:val="0"/>
          <w:numId w:val="16"/>
        </w:numPr>
        <w:rPr>
          <w:lang w:val="en-IN"/>
        </w:rPr>
      </w:pPr>
      <w:r>
        <w:rPr>
          <w:b/>
          <w:bCs/>
          <w:lang w:val="en-IN"/>
        </w:rPr>
        <w:t xml:space="preserve">User </w:t>
      </w:r>
      <w:proofErr w:type="spellStart"/>
      <w:r>
        <w:rPr>
          <w:b/>
          <w:bCs/>
          <w:lang w:val="en-IN"/>
        </w:rPr>
        <w:t>portal</w:t>
      </w:r>
      <w:r>
        <w:rPr>
          <w:lang w:val="en-IN"/>
        </w:rPr>
        <w:t>:Complaint</w:t>
      </w:r>
      <w:proofErr w:type="spellEnd"/>
      <w:r>
        <w:rPr>
          <w:lang w:val="en-IN"/>
        </w:rPr>
        <w:t xml:space="preserve"> submission form with attachment support</w:t>
      </w:r>
    </w:p>
    <w:p w14:paraId="2A7D6A74" w14:textId="77777777" w:rsidR="007769AB" w:rsidRDefault="007769AB" w:rsidP="007769AB">
      <w:pPr>
        <w:numPr>
          <w:ilvl w:val="0"/>
          <w:numId w:val="16"/>
        </w:numPr>
        <w:rPr>
          <w:lang w:val="en-IN"/>
        </w:rPr>
      </w:pPr>
      <w:r>
        <w:rPr>
          <w:b/>
          <w:bCs/>
          <w:lang w:val="en-IN"/>
        </w:rPr>
        <w:t xml:space="preserve">Automated </w:t>
      </w:r>
      <w:proofErr w:type="spellStart"/>
      <w:r>
        <w:rPr>
          <w:b/>
          <w:bCs/>
          <w:lang w:val="en-IN"/>
        </w:rPr>
        <w:t>Routing</w:t>
      </w:r>
      <w:proofErr w:type="gramStart"/>
      <w:r w:rsidRPr="007769AB">
        <w:rPr>
          <w:lang w:val="en-IN"/>
        </w:rPr>
        <w:t>:</w:t>
      </w:r>
      <w:r>
        <w:rPr>
          <w:lang w:val="en-IN"/>
        </w:rPr>
        <w:t>Rules</w:t>
      </w:r>
      <w:proofErr w:type="gramEnd"/>
      <w:r>
        <w:rPr>
          <w:lang w:val="en-IN"/>
        </w:rPr>
        <w:t>-based</w:t>
      </w:r>
      <w:proofErr w:type="spellEnd"/>
      <w:r>
        <w:rPr>
          <w:lang w:val="en-IN"/>
        </w:rPr>
        <w:t xml:space="preserve"> assignment(team, location, expertise).</w:t>
      </w:r>
    </w:p>
    <w:p w14:paraId="35B6A348" w14:textId="77777777" w:rsidR="007769AB" w:rsidRDefault="007769AB" w:rsidP="007769AB">
      <w:pPr>
        <w:numPr>
          <w:ilvl w:val="0"/>
          <w:numId w:val="16"/>
        </w:numPr>
        <w:rPr>
          <w:lang w:val="en-IN"/>
        </w:rPr>
      </w:pPr>
      <w:r>
        <w:rPr>
          <w:b/>
          <w:bCs/>
          <w:lang w:val="en-IN"/>
        </w:rPr>
        <w:t>SLA Management</w:t>
      </w:r>
      <w:r w:rsidRPr="007769AB">
        <w:rPr>
          <w:lang w:val="en-IN"/>
        </w:rPr>
        <w:t>:</w:t>
      </w:r>
      <w:r>
        <w:rPr>
          <w:lang w:val="en-IN"/>
        </w:rPr>
        <w:t xml:space="preserve"> Escalation </w:t>
      </w:r>
      <w:proofErr w:type="spellStart"/>
      <w:r>
        <w:rPr>
          <w:lang w:val="en-IN"/>
        </w:rPr>
        <w:t>tiggers</w:t>
      </w:r>
      <w:proofErr w:type="spellEnd"/>
      <w:r>
        <w:rPr>
          <w:lang w:val="en-IN"/>
        </w:rPr>
        <w:t xml:space="preserve"> for overdue complaints.</w:t>
      </w:r>
    </w:p>
    <w:p w14:paraId="038036FA" w14:textId="35C51D3B" w:rsidR="00CB074B" w:rsidRPr="007769AB" w:rsidRDefault="007769AB" w:rsidP="007769AB">
      <w:pPr>
        <w:numPr>
          <w:ilvl w:val="0"/>
          <w:numId w:val="16"/>
        </w:numPr>
        <w:rPr>
          <w:lang w:val="en-IN"/>
        </w:rPr>
      </w:pPr>
      <w:r>
        <w:rPr>
          <w:b/>
          <w:bCs/>
          <w:lang w:val="en-IN"/>
        </w:rPr>
        <w:t>Dashboard</w:t>
      </w:r>
      <w:r w:rsidRPr="007769AB">
        <w:rPr>
          <w:lang w:val="en-IN"/>
        </w:rPr>
        <w:t>:</w:t>
      </w:r>
      <w:r>
        <w:rPr>
          <w:lang w:val="en-IN"/>
        </w:rPr>
        <w:t xml:space="preserve"> Real-time tracking of complaint volumes/statuses</w:t>
      </w:r>
      <w:r w:rsidR="00CB074B" w:rsidRPr="007769AB">
        <w:rPr>
          <w:lang w:val="en-IN"/>
        </w:rPr>
        <w:t>.</w:t>
      </w:r>
    </w:p>
    <w:p w14:paraId="6CD3E182" w14:textId="77777777" w:rsidR="00CB074B" w:rsidRDefault="00CB074B"/>
    <w:p w14:paraId="181A4540" w14:textId="77777777" w:rsidR="0061296E" w:rsidRDefault="009E7C7F">
      <w:pPr>
        <w:pStyle w:val="Heading2"/>
      </w:pPr>
      <w:r>
        <w:t>3.3 Data Flow Diagram</w:t>
      </w:r>
    </w:p>
    <w:p w14:paraId="42DF5BF3" w14:textId="77777777" w:rsidR="0061296E" w:rsidRDefault="009E7C7F">
      <w:r>
        <w:t>Visualizes data movement between user, ServiceNow, and support agents.</w:t>
      </w:r>
    </w:p>
    <w:p w14:paraId="389C92FD" w14:textId="26D0F9AA" w:rsidR="00CB074B" w:rsidRPr="00CB074B" w:rsidRDefault="00851059" w:rsidP="00CB074B">
      <w:pPr>
        <w:numPr>
          <w:ilvl w:val="0"/>
          <w:numId w:val="17"/>
        </w:numPr>
        <w:rPr>
          <w:lang w:val="en-IN"/>
        </w:rPr>
      </w:pPr>
      <w:r>
        <w:rPr>
          <w:noProof/>
          <w:lang w:val="en-IN" w:eastAsia="en-IN"/>
        </w:rPr>
        <w:drawing>
          <wp:inline distT="0" distB="0" distL="0" distR="0" wp14:anchorId="2B61A503" wp14:editId="775F8728">
            <wp:extent cx="5486400" cy="3201209"/>
            <wp:effectExtent l="0" t="0" r="0" b="0"/>
            <wp:docPr id="3" name="Picture 3" descr="https://lh7-us.googleusercontent.com/docsz/AD_4nXfp3xMrhNsTNY0zDKU9khoRU45oJFXd8NtKQeeWcYazfWfKIT1O387KYkK_UnzbN51RvsSNkpY54JqHlr9rzFgzcTT2pneELYcEU5FqlXmV0KqaIlWfiA7exeQClYmfWttRtvUHNOEDbBQ-U4BnYeexWekcU_Zf8rgAoNLM?key=8t9s2rOiTFGzQqIsl3nQ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fp3xMrhNsTNY0zDKU9khoRU45oJFXd8NtKQeeWcYazfWfKIT1O387KYkK_UnzbN51RvsSNkpY54JqHlr9rzFgzcTT2pneELYcEU5FqlXmV0KqaIlWfiA7exeQClYmfWttRtvUHNOEDbBQ-U4BnYeexWekcU_Zf8rgAoNLM?key=8t9s2rOiTFGzQqIsl3nQV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01209"/>
                    </a:xfrm>
                    <a:prstGeom prst="rect">
                      <a:avLst/>
                    </a:prstGeom>
                    <a:noFill/>
                    <a:ln>
                      <a:noFill/>
                    </a:ln>
                  </pic:spPr>
                </pic:pic>
              </a:graphicData>
            </a:graphic>
          </wp:inline>
        </w:drawing>
      </w:r>
      <w:r w:rsidR="00CB074B" w:rsidRPr="00CB074B">
        <w:rPr>
          <w:lang w:val="en-IN"/>
        </w:rPr>
        <w:t xml:space="preserve">Input: </w:t>
      </w:r>
      <w:r w:rsidR="007769AB">
        <w:rPr>
          <w:lang w:val="en-IN"/>
        </w:rPr>
        <w:t>Web/mobile complaint form</w:t>
      </w:r>
    </w:p>
    <w:p w14:paraId="69BFCF05" w14:textId="479E0ACC" w:rsidR="00CB074B" w:rsidRPr="00CB074B" w:rsidRDefault="00CB074B" w:rsidP="00CB074B">
      <w:pPr>
        <w:numPr>
          <w:ilvl w:val="0"/>
          <w:numId w:val="17"/>
        </w:numPr>
        <w:rPr>
          <w:lang w:val="en-IN"/>
        </w:rPr>
      </w:pPr>
      <w:r w:rsidRPr="00CB074B">
        <w:rPr>
          <w:lang w:val="en-IN"/>
        </w:rPr>
        <w:t xml:space="preserve">Process: </w:t>
      </w:r>
      <w:r w:rsidR="007769AB">
        <w:rPr>
          <w:lang w:val="en-IN"/>
        </w:rPr>
        <w:t>Natural Language Processing(NLP) for auto-categorization</w:t>
      </w:r>
    </w:p>
    <w:p w14:paraId="7E75EE38" w14:textId="655C5569" w:rsidR="00CB074B" w:rsidRPr="00CB074B" w:rsidRDefault="00CB074B" w:rsidP="00CB074B">
      <w:pPr>
        <w:numPr>
          <w:ilvl w:val="0"/>
          <w:numId w:val="17"/>
        </w:numPr>
        <w:rPr>
          <w:lang w:val="en-IN"/>
        </w:rPr>
      </w:pPr>
      <w:r w:rsidRPr="00CB074B">
        <w:rPr>
          <w:lang w:val="en-IN"/>
        </w:rPr>
        <w:t>Output: Assigned to appropriate group or agent.</w:t>
      </w:r>
    </w:p>
    <w:p w14:paraId="0D40E0C5" w14:textId="5384E801" w:rsidR="00CB074B" w:rsidRPr="00CB074B" w:rsidRDefault="00CB074B" w:rsidP="00CB074B">
      <w:pPr>
        <w:numPr>
          <w:ilvl w:val="0"/>
          <w:numId w:val="17"/>
        </w:numPr>
        <w:rPr>
          <w:lang w:val="en-IN"/>
        </w:rPr>
      </w:pPr>
      <w:r w:rsidRPr="00CB074B">
        <w:rPr>
          <w:lang w:val="en-IN"/>
        </w:rPr>
        <w:t xml:space="preserve">Storage: </w:t>
      </w:r>
      <w:r w:rsidR="007769AB">
        <w:rPr>
          <w:lang w:val="en-IN"/>
        </w:rPr>
        <w:t>Encrypted complaint records with audit trail</w:t>
      </w:r>
      <w:r w:rsidRPr="00CB074B">
        <w:rPr>
          <w:lang w:val="en-IN"/>
        </w:rPr>
        <w:t>.</w:t>
      </w:r>
    </w:p>
    <w:p w14:paraId="0CFB93F3" w14:textId="36188A64" w:rsidR="00CB074B" w:rsidRDefault="007769AB" w:rsidP="00CB074B">
      <w:pPr>
        <w:numPr>
          <w:ilvl w:val="0"/>
          <w:numId w:val="17"/>
        </w:numPr>
        <w:rPr>
          <w:lang w:val="en-IN"/>
        </w:rPr>
      </w:pPr>
      <w:r>
        <w:rPr>
          <w:lang w:val="en-IN"/>
        </w:rPr>
        <w:t>Output: Resolution status emails/</w:t>
      </w:r>
      <w:proofErr w:type="spellStart"/>
      <w:r>
        <w:rPr>
          <w:lang w:val="en-IN"/>
        </w:rPr>
        <w:t>sms</w:t>
      </w:r>
      <w:proofErr w:type="spellEnd"/>
    </w:p>
    <w:p w14:paraId="42BFB806" w14:textId="46EA02F7" w:rsidR="0034002D" w:rsidRDefault="0034002D" w:rsidP="00CB074B">
      <w:pPr>
        <w:numPr>
          <w:ilvl w:val="0"/>
          <w:numId w:val="17"/>
        </w:numPr>
        <w:rPr>
          <w:lang w:val="en-IN"/>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84"/>
        <w:gridCol w:w="1370"/>
        <w:gridCol w:w="891"/>
        <w:gridCol w:w="1362"/>
        <w:gridCol w:w="283"/>
        <w:gridCol w:w="1985"/>
        <w:gridCol w:w="708"/>
        <w:gridCol w:w="747"/>
      </w:tblGrid>
      <w:tr w:rsidR="0034002D" w:rsidRPr="005D5B6C" w14:paraId="111BE9C1" w14:textId="77777777" w:rsidTr="00E871F0">
        <w:trPr>
          <w:tblCellSpacing w:w="15" w:type="dxa"/>
        </w:trPr>
        <w:tc>
          <w:tcPr>
            <w:tcW w:w="1339" w:type="dxa"/>
            <w:vAlign w:val="center"/>
            <w:hideMark/>
          </w:tcPr>
          <w:p w14:paraId="49EC16ED" w14:textId="5193568C" w:rsidR="0034002D" w:rsidRPr="0034002D" w:rsidRDefault="0034002D" w:rsidP="0034002D">
            <w:pPr>
              <w:spacing w:after="0" w:line="240" w:lineRule="auto"/>
              <w:rPr>
                <w:rFonts w:ascii="Times New Roman" w:eastAsia="Times New Roman" w:hAnsi="Times New Roman" w:cs="Times New Roman"/>
                <w:b/>
                <w:bCs/>
                <w:sz w:val="24"/>
                <w:szCs w:val="24"/>
                <w:lang w:val="en-IN" w:eastAsia="en-IN"/>
              </w:rPr>
            </w:pPr>
            <w:r w:rsidRPr="0034002D">
              <w:rPr>
                <w:rFonts w:ascii="Times New Roman" w:eastAsia="Times New Roman" w:hAnsi="Times New Roman" w:cs="Times New Roman"/>
                <w:b/>
                <w:bCs/>
                <w:sz w:val="24"/>
                <w:szCs w:val="24"/>
                <w:lang w:val="en-IN" w:eastAsia="en-IN"/>
              </w:rPr>
              <w:t xml:space="preserve">User </w:t>
            </w:r>
            <w:r w:rsidRPr="0034002D">
              <w:rPr>
                <w:rFonts w:ascii="Times New Roman" w:eastAsia="Times New Roman" w:hAnsi="Times New Roman" w:cs="Times New Roman"/>
                <w:b/>
                <w:bCs/>
                <w:sz w:val="24"/>
                <w:szCs w:val="24"/>
                <w:bdr w:val="single" w:sz="4" w:space="0" w:color="auto"/>
                <w:lang w:val="en-IN" w:eastAsia="en-IN"/>
              </w:rPr>
              <w:t>Type</w:t>
            </w:r>
          </w:p>
        </w:tc>
        <w:tc>
          <w:tcPr>
            <w:tcW w:w="1340" w:type="dxa"/>
            <w:vAlign w:val="center"/>
            <w:hideMark/>
          </w:tcPr>
          <w:p w14:paraId="0138580B" w14:textId="50FDD4BA" w:rsidR="0034002D" w:rsidRPr="005D5B6C" w:rsidRDefault="0034002D" w:rsidP="005D5B6C">
            <w:pPr>
              <w:spacing w:after="0" w:line="240" w:lineRule="auto"/>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Functional Requirement (Epic)</w:t>
            </w:r>
          </w:p>
        </w:tc>
        <w:tc>
          <w:tcPr>
            <w:tcW w:w="861" w:type="dxa"/>
            <w:vAlign w:val="center"/>
            <w:hideMark/>
          </w:tcPr>
          <w:p w14:paraId="69965E95" w14:textId="77777777" w:rsidR="0034002D" w:rsidRPr="005D5B6C" w:rsidRDefault="0034002D" w:rsidP="005D5B6C">
            <w:pPr>
              <w:spacing w:after="0" w:line="240" w:lineRule="auto"/>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User Story Number</w:t>
            </w:r>
          </w:p>
        </w:tc>
        <w:tc>
          <w:tcPr>
            <w:tcW w:w="1332" w:type="dxa"/>
            <w:vAlign w:val="center"/>
            <w:hideMark/>
          </w:tcPr>
          <w:p w14:paraId="48B769FF" w14:textId="77777777" w:rsidR="0034002D" w:rsidRPr="005D5B6C" w:rsidRDefault="0034002D" w:rsidP="005D5B6C">
            <w:pPr>
              <w:spacing w:after="0" w:line="240" w:lineRule="auto"/>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User Story / Task</w:t>
            </w:r>
          </w:p>
        </w:tc>
        <w:tc>
          <w:tcPr>
            <w:tcW w:w="253" w:type="dxa"/>
          </w:tcPr>
          <w:p w14:paraId="15F10D62" w14:textId="77777777" w:rsidR="0034002D" w:rsidRPr="005D5B6C" w:rsidRDefault="0034002D" w:rsidP="005D5B6C">
            <w:pPr>
              <w:spacing w:after="0" w:line="240" w:lineRule="auto"/>
              <w:rPr>
                <w:rFonts w:ascii="Times New Roman" w:eastAsia="Times New Roman" w:hAnsi="Times New Roman" w:cs="Times New Roman"/>
                <w:b/>
                <w:bCs/>
                <w:sz w:val="24"/>
                <w:szCs w:val="24"/>
                <w:lang w:val="en-IN" w:eastAsia="en-IN"/>
              </w:rPr>
            </w:pPr>
          </w:p>
        </w:tc>
        <w:tc>
          <w:tcPr>
            <w:tcW w:w="1955" w:type="dxa"/>
            <w:vAlign w:val="center"/>
            <w:hideMark/>
          </w:tcPr>
          <w:p w14:paraId="3F6A4835" w14:textId="4BB2659D" w:rsidR="0034002D" w:rsidRPr="005D5B6C" w:rsidRDefault="0034002D" w:rsidP="005D5B6C">
            <w:pPr>
              <w:spacing w:after="0" w:line="240" w:lineRule="auto"/>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Acceptance criteria</w:t>
            </w:r>
          </w:p>
        </w:tc>
        <w:tc>
          <w:tcPr>
            <w:tcW w:w="678" w:type="dxa"/>
            <w:vAlign w:val="center"/>
            <w:hideMark/>
          </w:tcPr>
          <w:p w14:paraId="6B60FAA9" w14:textId="77777777" w:rsidR="0034002D" w:rsidRPr="005D5B6C" w:rsidRDefault="0034002D" w:rsidP="005D5B6C">
            <w:pPr>
              <w:spacing w:after="0" w:line="240" w:lineRule="auto"/>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Priority</w:t>
            </w:r>
          </w:p>
        </w:tc>
        <w:tc>
          <w:tcPr>
            <w:tcW w:w="702" w:type="dxa"/>
            <w:vAlign w:val="center"/>
            <w:hideMark/>
          </w:tcPr>
          <w:p w14:paraId="027D0455" w14:textId="77777777" w:rsidR="0034002D" w:rsidRPr="005D5B6C" w:rsidRDefault="0034002D" w:rsidP="005D5B6C">
            <w:pPr>
              <w:spacing w:after="0" w:line="240" w:lineRule="auto"/>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Release</w:t>
            </w:r>
          </w:p>
        </w:tc>
      </w:tr>
      <w:tr w:rsidR="0034002D" w:rsidRPr="005D5B6C" w14:paraId="15E83A85" w14:textId="77777777" w:rsidTr="00E871F0">
        <w:trPr>
          <w:trHeight w:val="2255"/>
          <w:tblCellSpacing w:w="15" w:type="dxa"/>
        </w:trPr>
        <w:tc>
          <w:tcPr>
            <w:tcW w:w="1339" w:type="dxa"/>
            <w:vAlign w:val="center"/>
            <w:hideMark/>
          </w:tcPr>
          <w:p w14:paraId="76E33F6B"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Customer (Mobile user)</w:t>
            </w:r>
          </w:p>
        </w:tc>
        <w:tc>
          <w:tcPr>
            <w:tcW w:w="1340" w:type="dxa"/>
            <w:vAlign w:val="center"/>
            <w:hideMark/>
          </w:tcPr>
          <w:p w14:paraId="0704E675"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Registration</w:t>
            </w:r>
          </w:p>
        </w:tc>
        <w:tc>
          <w:tcPr>
            <w:tcW w:w="861" w:type="dxa"/>
            <w:vAlign w:val="center"/>
            <w:hideMark/>
          </w:tcPr>
          <w:p w14:paraId="6209D046"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USN-1</w:t>
            </w:r>
          </w:p>
        </w:tc>
        <w:tc>
          <w:tcPr>
            <w:tcW w:w="1332" w:type="dxa"/>
            <w:vAlign w:val="center"/>
            <w:hideMark/>
          </w:tcPr>
          <w:p w14:paraId="2D87E8FE" w14:textId="58D9C964"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a </w:t>
            </w:r>
            <w:proofErr w:type="spellStart"/>
            <w:r>
              <w:rPr>
                <w:rFonts w:ascii="Times New Roman" w:eastAsia="Times New Roman" w:hAnsi="Times New Roman" w:cs="Times New Roman"/>
                <w:sz w:val="24"/>
                <w:szCs w:val="24"/>
                <w:lang w:val="en-IN" w:eastAsia="en-IN"/>
              </w:rPr>
              <w:t>complainant</w:t>
            </w:r>
            <w:proofErr w:type="gramStart"/>
            <w:r>
              <w:rPr>
                <w:rFonts w:ascii="Times New Roman" w:eastAsia="Times New Roman" w:hAnsi="Times New Roman" w:cs="Times New Roman"/>
                <w:sz w:val="24"/>
                <w:szCs w:val="24"/>
                <w:lang w:val="en-IN" w:eastAsia="en-IN"/>
              </w:rPr>
              <w:t>,I</w:t>
            </w:r>
            <w:proofErr w:type="spellEnd"/>
            <w:proofErr w:type="gramEnd"/>
            <w:r>
              <w:rPr>
                <w:rFonts w:ascii="Times New Roman" w:eastAsia="Times New Roman" w:hAnsi="Times New Roman" w:cs="Times New Roman"/>
                <w:sz w:val="24"/>
                <w:szCs w:val="24"/>
                <w:lang w:val="en-IN" w:eastAsia="en-IN"/>
              </w:rPr>
              <w:t xml:space="preserve"> can register using my credentials to file complaints</w:t>
            </w:r>
            <w:r w:rsidR="0034002D" w:rsidRPr="005D5B6C">
              <w:rPr>
                <w:rFonts w:ascii="Times New Roman" w:eastAsia="Times New Roman" w:hAnsi="Times New Roman" w:cs="Times New Roman"/>
                <w:sz w:val="24"/>
                <w:szCs w:val="24"/>
                <w:lang w:val="en-IN" w:eastAsia="en-IN"/>
              </w:rPr>
              <w:t>.</w:t>
            </w:r>
          </w:p>
        </w:tc>
        <w:tc>
          <w:tcPr>
            <w:tcW w:w="253" w:type="dxa"/>
          </w:tcPr>
          <w:p w14:paraId="67ED244F"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520230C3" w14:textId="553FE3DF"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 receive OTP verification and can access the complaint form</w:t>
            </w:r>
          </w:p>
        </w:tc>
        <w:tc>
          <w:tcPr>
            <w:tcW w:w="678" w:type="dxa"/>
            <w:vAlign w:val="center"/>
            <w:hideMark/>
          </w:tcPr>
          <w:p w14:paraId="39159689"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High</w:t>
            </w:r>
          </w:p>
        </w:tc>
        <w:tc>
          <w:tcPr>
            <w:tcW w:w="702" w:type="dxa"/>
            <w:vAlign w:val="center"/>
            <w:hideMark/>
          </w:tcPr>
          <w:p w14:paraId="0C3CDC9D"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Sprint-1</w:t>
            </w:r>
          </w:p>
        </w:tc>
      </w:tr>
      <w:tr w:rsidR="0034002D" w:rsidRPr="005D5B6C" w14:paraId="4590D13D" w14:textId="77777777" w:rsidTr="00E871F0">
        <w:trPr>
          <w:tblCellSpacing w:w="15" w:type="dxa"/>
        </w:trPr>
        <w:tc>
          <w:tcPr>
            <w:tcW w:w="1339" w:type="dxa"/>
            <w:vAlign w:val="center"/>
            <w:hideMark/>
          </w:tcPr>
          <w:p w14:paraId="0919BEBC" w14:textId="18F5AC79"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340" w:type="dxa"/>
            <w:vAlign w:val="center"/>
            <w:hideMark/>
          </w:tcPr>
          <w:p w14:paraId="3BB6F189" w14:textId="77777777" w:rsidR="0034002D" w:rsidRPr="005D5B6C" w:rsidRDefault="0034002D" w:rsidP="005D5B6C">
            <w:pPr>
              <w:spacing w:after="0" w:line="240" w:lineRule="auto"/>
              <w:rPr>
                <w:rFonts w:ascii="Times New Roman" w:eastAsia="Times New Roman" w:hAnsi="Times New Roman" w:cs="Times New Roman"/>
                <w:sz w:val="20"/>
                <w:szCs w:val="20"/>
                <w:lang w:val="en-IN" w:eastAsia="en-IN"/>
              </w:rPr>
            </w:pPr>
          </w:p>
        </w:tc>
        <w:tc>
          <w:tcPr>
            <w:tcW w:w="861" w:type="dxa"/>
            <w:vAlign w:val="center"/>
            <w:hideMark/>
          </w:tcPr>
          <w:p w14:paraId="745CFA4B"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USN-2</w:t>
            </w:r>
          </w:p>
        </w:tc>
        <w:tc>
          <w:tcPr>
            <w:tcW w:w="1332" w:type="dxa"/>
            <w:vAlign w:val="center"/>
            <w:hideMark/>
          </w:tcPr>
          <w:p w14:paraId="2DFB142C" w14:textId="6A3AAB1C"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a </w:t>
            </w:r>
            <w:proofErr w:type="spellStart"/>
            <w:r>
              <w:rPr>
                <w:rFonts w:ascii="Times New Roman" w:eastAsia="Times New Roman" w:hAnsi="Times New Roman" w:cs="Times New Roman"/>
                <w:sz w:val="24"/>
                <w:szCs w:val="24"/>
                <w:lang w:val="en-IN" w:eastAsia="en-IN"/>
              </w:rPr>
              <w:t>complainant,I</w:t>
            </w:r>
            <w:proofErr w:type="spellEnd"/>
            <w:r>
              <w:rPr>
                <w:rFonts w:ascii="Times New Roman" w:eastAsia="Times New Roman" w:hAnsi="Times New Roman" w:cs="Times New Roman"/>
                <w:sz w:val="24"/>
                <w:szCs w:val="24"/>
                <w:lang w:val="en-IN" w:eastAsia="en-IN"/>
              </w:rPr>
              <w:t xml:space="preserve"> can attach photos/videos as evidence when submitting complaints</w:t>
            </w:r>
          </w:p>
        </w:tc>
        <w:tc>
          <w:tcPr>
            <w:tcW w:w="253" w:type="dxa"/>
          </w:tcPr>
          <w:p w14:paraId="26A28C6F"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14419874" w14:textId="0A5E5199"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Notifications arrive within 1 minute of status update</w:t>
            </w:r>
          </w:p>
        </w:tc>
        <w:tc>
          <w:tcPr>
            <w:tcW w:w="678" w:type="dxa"/>
            <w:vAlign w:val="center"/>
            <w:hideMark/>
          </w:tcPr>
          <w:p w14:paraId="33826405" w14:textId="0A684CFA"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Medium</w:t>
            </w:r>
          </w:p>
        </w:tc>
        <w:tc>
          <w:tcPr>
            <w:tcW w:w="702" w:type="dxa"/>
            <w:vAlign w:val="center"/>
            <w:hideMark/>
          </w:tcPr>
          <w:p w14:paraId="2C43F167"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Sprint-1</w:t>
            </w:r>
          </w:p>
        </w:tc>
      </w:tr>
      <w:tr w:rsidR="0034002D" w:rsidRPr="005D5B6C" w14:paraId="7D8B0F79" w14:textId="77777777" w:rsidTr="00E871F0">
        <w:trPr>
          <w:tblCellSpacing w:w="15" w:type="dxa"/>
        </w:trPr>
        <w:tc>
          <w:tcPr>
            <w:tcW w:w="1339" w:type="dxa"/>
            <w:vAlign w:val="center"/>
            <w:hideMark/>
          </w:tcPr>
          <w:p w14:paraId="5FB7DC50"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340" w:type="dxa"/>
            <w:vAlign w:val="center"/>
            <w:hideMark/>
          </w:tcPr>
          <w:p w14:paraId="2B8BCA05" w14:textId="724EE32F" w:rsidR="0034002D" w:rsidRPr="005D5B6C" w:rsidRDefault="00950A12" w:rsidP="005D5B6C">
            <w:pPr>
              <w:spacing w:after="0" w:line="240" w:lineRule="auto"/>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Complaint Submission</w:t>
            </w:r>
          </w:p>
        </w:tc>
        <w:tc>
          <w:tcPr>
            <w:tcW w:w="861" w:type="dxa"/>
            <w:vAlign w:val="center"/>
            <w:hideMark/>
          </w:tcPr>
          <w:p w14:paraId="2CD1FD4E"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USN-3</w:t>
            </w:r>
          </w:p>
        </w:tc>
        <w:tc>
          <w:tcPr>
            <w:tcW w:w="1332" w:type="dxa"/>
            <w:vAlign w:val="center"/>
            <w:hideMark/>
          </w:tcPr>
          <w:p w14:paraId="0EEF6ADC" w14:textId="7F1DF087"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a </w:t>
            </w:r>
            <w:proofErr w:type="spellStart"/>
            <w:r>
              <w:rPr>
                <w:rFonts w:ascii="Times New Roman" w:eastAsia="Times New Roman" w:hAnsi="Times New Roman" w:cs="Times New Roman"/>
                <w:sz w:val="24"/>
                <w:szCs w:val="24"/>
                <w:lang w:val="en-IN" w:eastAsia="en-IN"/>
              </w:rPr>
              <w:t>complainant,I</w:t>
            </w:r>
            <w:proofErr w:type="spellEnd"/>
            <w:r>
              <w:rPr>
                <w:rFonts w:ascii="Times New Roman" w:eastAsia="Times New Roman" w:hAnsi="Times New Roman" w:cs="Times New Roman"/>
                <w:sz w:val="24"/>
                <w:szCs w:val="24"/>
                <w:lang w:val="en-IN" w:eastAsia="en-IN"/>
              </w:rPr>
              <w:t xml:space="preserve"> can select complaint categories from a dropdown</w:t>
            </w:r>
          </w:p>
        </w:tc>
        <w:tc>
          <w:tcPr>
            <w:tcW w:w="253" w:type="dxa"/>
          </w:tcPr>
          <w:p w14:paraId="1F66BDDB"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11E34561" w14:textId="55E0B4FF"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Categories match resolution team specialities</w:t>
            </w:r>
          </w:p>
        </w:tc>
        <w:tc>
          <w:tcPr>
            <w:tcW w:w="678" w:type="dxa"/>
            <w:vAlign w:val="center"/>
            <w:hideMark/>
          </w:tcPr>
          <w:p w14:paraId="56E94A57" w14:textId="075E2B0B"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High</w:t>
            </w:r>
          </w:p>
        </w:tc>
        <w:tc>
          <w:tcPr>
            <w:tcW w:w="702" w:type="dxa"/>
            <w:vAlign w:val="center"/>
            <w:hideMark/>
          </w:tcPr>
          <w:p w14:paraId="4ED5DCF9" w14:textId="6286BB42"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Sprint-1</w:t>
            </w:r>
          </w:p>
        </w:tc>
      </w:tr>
      <w:tr w:rsidR="0034002D" w:rsidRPr="005D5B6C" w14:paraId="7858E8C3" w14:textId="77777777" w:rsidTr="00E871F0">
        <w:trPr>
          <w:tblCellSpacing w:w="15" w:type="dxa"/>
        </w:trPr>
        <w:tc>
          <w:tcPr>
            <w:tcW w:w="1339" w:type="dxa"/>
            <w:vAlign w:val="center"/>
            <w:hideMark/>
          </w:tcPr>
          <w:p w14:paraId="5ADD9F0C"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340" w:type="dxa"/>
            <w:vAlign w:val="center"/>
            <w:hideMark/>
          </w:tcPr>
          <w:p w14:paraId="032B8693" w14:textId="77777777" w:rsidR="0034002D" w:rsidRPr="005D5B6C" w:rsidRDefault="0034002D" w:rsidP="005D5B6C">
            <w:pPr>
              <w:spacing w:after="0" w:line="240" w:lineRule="auto"/>
              <w:rPr>
                <w:rFonts w:ascii="Times New Roman" w:eastAsia="Times New Roman" w:hAnsi="Times New Roman" w:cs="Times New Roman"/>
                <w:sz w:val="20"/>
                <w:szCs w:val="20"/>
                <w:lang w:val="en-IN" w:eastAsia="en-IN"/>
              </w:rPr>
            </w:pPr>
          </w:p>
        </w:tc>
        <w:tc>
          <w:tcPr>
            <w:tcW w:w="861" w:type="dxa"/>
            <w:vAlign w:val="center"/>
            <w:hideMark/>
          </w:tcPr>
          <w:p w14:paraId="37D66881"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USN-4</w:t>
            </w:r>
          </w:p>
        </w:tc>
        <w:tc>
          <w:tcPr>
            <w:tcW w:w="1332" w:type="dxa"/>
            <w:vAlign w:val="center"/>
            <w:hideMark/>
          </w:tcPr>
          <w:p w14:paraId="3773F20F" w14:textId="05C925E2" w:rsidR="0034002D" w:rsidRPr="005D5B6C" w:rsidRDefault="00950A12"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a </w:t>
            </w:r>
            <w:proofErr w:type="spellStart"/>
            <w:r>
              <w:rPr>
                <w:rFonts w:ascii="Times New Roman" w:eastAsia="Times New Roman" w:hAnsi="Times New Roman" w:cs="Times New Roman"/>
                <w:sz w:val="24"/>
                <w:szCs w:val="24"/>
                <w:lang w:val="en-IN" w:eastAsia="en-IN"/>
              </w:rPr>
              <w:t>complainant,</w:t>
            </w:r>
            <w:r w:rsidR="00E871F0">
              <w:rPr>
                <w:rFonts w:ascii="Times New Roman" w:eastAsia="Times New Roman" w:hAnsi="Times New Roman" w:cs="Times New Roman"/>
                <w:sz w:val="24"/>
                <w:szCs w:val="24"/>
                <w:lang w:val="en-IN" w:eastAsia="en-IN"/>
              </w:rPr>
              <w:t>I</w:t>
            </w:r>
            <w:proofErr w:type="spellEnd"/>
            <w:r w:rsidR="00E871F0">
              <w:rPr>
                <w:rFonts w:ascii="Times New Roman" w:eastAsia="Times New Roman" w:hAnsi="Times New Roman" w:cs="Times New Roman"/>
                <w:sz w:val="24"/>
                <w:szCs w:val="24"/>
                <w:lang w:val="en-IN" w:eastAsia="en-IN"/>
              </w:rPr>
              <w:t xml:space="preserve"> receive SMS updates when my complaint status changes</w:t>
            </w:r>
          </w:p>
        </w:tc>
        <w:tc>
          <w:tcPr>
            <w:tcW w:w="253" w:type="dxa"/>
          </w:tcPr>
          <w:p w14:paraId="42D6266E"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761A0815" w14:textId="0F685EB5"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Notifications arrive within 1 minute of status update</w:t>
            </w:r>
          </w:p>
        </w:tc>
        <w:tc>
          <w:tcPr>
            <w:tcW w:w="678" w:type="dxa"/>
            <w:vAlign w:val="center"/>
            <w:hideMark/>
          </w:tcPr>
          <w:p w14:paraId="5FB4F747"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Medium</w:t>
            </w:r>
          </w:p>
        </w:tc>
        <w:tc>
          <w:tcPr>
            <w:tcW w:w="702" w:type="dxa"/>
            <w:vAlign w:val="center"/>
            <w:hideMark/>
          </w:tcPr>
          <w:p w14:paraId="3C7F3D21" w14:textId="2B325DCC"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Sprint-2</w:t>
            </w:r>
          </w:p>
        </w:tc>
      </w:tr>
      <w:tr w:rsidR="0034002D" w:rsidRPr="005D5B6C" w14:paraId="1EEBD875" w14:textId="77777777" w:rsidTr="00E871F0">
        <w:trPr>
          <w:tblCellSpacing w:w="15" w:type="dxa"/>
        </w:trPr>
        <w:tc>
          <w:tcPr>
            <w:tcW w:w="1339" w:type="dxa"/>
            <w:vAlign w:val="center"/>
            <w:hideMark/>
          </w:tcPr>
          <w:p w14:paraId="05E66F83" w14:textId="344B39AE"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Complainant(Web User)</w:t>
            </w:r>
          </w:p>
        </w:tc>
        <w:tc>
          <w:tcPr>
            <w:tcW w:w="1340" w:type="dxa"/>
            <w:vAlign w:val="center"/>
            <w:hideMark/>
          </w:tcPr>
          <w:p w14:paraId="7450B301" w14:textId="7A910A86"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Dashboard</w:t>
            </w:r>
          </w:p>
        </w:tc>
        <w:tc>
          <w:tcPr>
            <w:tcW w:w="861" w:type="dxa"/>
            <w:vAlign w:val="center"/>
            <w:hideMark/>
          </w:tcPr>
          <w:p w14:paraId="56F012F7"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USN-5</w:t>
            </w:r>
          </w:p>
        </w:tc>
        <w:tc>
          <w:tcPr>
            <w:tcW w:w="1332" w:type="dxa"/>
            <w:vAlign w:val="center"/>
            <w:hideMark/>
          </w:tcPr>
          <w:p w14:paraId="53147342" w14:textId="679AE8C6"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a web </w:t>
            </w:r>
            <w:proofErr w:type="spellStart"/>
            <w:r>
              <w:rPr>
                <w:rFonts w:ascii="Times New Roman" w:eastAsia="Times New Roman" w:hAnsi="Times New Roman" w:cs="Times New Roman"/>
                <w:sz w:val="24"/>
                <w:szCs w:val="24"/>
                <w:lang w:val="en-IN" w:eastAsia="en-IN"/>
              </w:rPr>
              <w:t>user,I</w:t>
            </w:r>
            <w:proofErr w:type="spellEnd"/>
            <w:r>
              <w:rPr>
                <w:rFonts w:ascii="Times New Roman" w:eastAsia="Times New Roman" w:hAnsi="Times New Roman" w:cs="Times New Roman"/>
                <w:sz w:val="24"/>
                <w:szCs w:val="24"/>
                <w:lang w:val="en-IN" w:eastAsia="en-IN"/>
              </w:rPr>
              <w:t xml:space="preserve"> can track all my submitted complaints with status indicators</w:t>
            </w:r>
          </w:p>
        </w:tc>
        <w:tc>
          <w:tcPr>
            <w:tcW w:w="253" w:type="dxa"/>
          </w:tcPr>
          <w:p w14:paraId="3D726358"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52968989" w14:textId="6E9235BF"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Dashboard shows real-time updates</w:t>
            </w:r>
          </w:p>
        </w:tc>
        <w:tc>
          <w:tcPr>
            <w:tcW w:w="678" w:type="dxa"/>
            <w:vAlign w:val="center"/>
            <w:hideMark/>
          </w:tcPr>
          <w:p w14:paraId="74272F72"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High</w:t>
            </w:r>
          </w:p>
        </w:tc>
        <w:tc>
          <w:tcPr>
            <w:tcW w:w="702" w:type="dxa"/>
            <w:vAlign w:val="center"/>
            <w:hideMark/>
          </w:tcPr>
          <w:p w14:paraId="1E543116"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Sprint-1</w:t>
            </w:r>
          </w:p>
        </w:tc>
      </w:tr>
      <w:tr w:rsidR="0034002D" w:rsidRPr="005D5B6C" w14:paraId="09300F55" w14:textId="77777777" w:rsidTr="00E871F0">
        <w:trPr>
          <w:tblCellSpacing w:w="15" w:type="dxa"/>
        </w:trPr>
        <w:tc>
          <w:tcPr>
            <w:tcW w:w="1339" w:type="dxa"/>
            <w:vAlign w:val="center"/>
            <w:hideMark/>
          </w:tcPr>
          <w:p w14:paraId="58DBD492"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340" w:type="dxa"/>
            <w:vAlign w:val="center"/>
            <w:hideMark/>
          </w:tcPr>
          <w:p w14:paraId="0476DD9A" w14:textId="44F09EAE"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861" w:type="dxa"/>
            <w:vAlign w:val="center"/>
            <w:hideMark/>
          </w:tcPr>
          <w:p w14:paraId="5F201A63"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USN-6</w:t>
            </w:r>
          </w:p>
        </w:tc>
        <w:tc>
          <w:tcPr>
            <w:tcW w:w="1332" w:type="dxa"/>
            <w:vAlign w:val="center"/>
            <w:hideMark/>
          </w:tcPr>
          <w:p w14:paraId="6DA11FB4" w14:textId="6D8EA4E6"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a </w:t>
            </w:r>
            <w:proofErr w:type="spellStart"/>
            <w:r>
              <w:rPr>
                <w:rFonts w:ascii="Times New Roman" w:eastAsia="Times New Roman" w:hAnsi="Times New Roman" w:cs="Times New Roman"/>
                <w:sz w:val="24"/>
                <w:szCs w:val="24"/>
                <w:lang w:val="en-IN" w:eastAsia="en-IN"/>
              </w:rPr>
              <w:t>user,I</w:t>
            </w:r>
            <w:proofErr w:type="spellEnd"/>
            <w:r>
              <w:rPr>
                <w:rFonts w:ascii="Times New Roman" w:eastAsia="Times New Roman" w:hAnsi="Times New Roman" w:cs="Times New Roman"/>
                <w:sz w:val="24"/>
                <w:szCs w:val="24"/>
                <w:lang w:val="en-IN" w:eastAsia="en-IN"/>
              </w:rPr>
              <w:t xml:space="preserve"> can escalate a complaint if unresolved after 24 hours</w:t>
            </w:r>
          </w:p>
        </w:tc>
        <w:tc>
          <w:tcPr>
            <w:tcW w:w="253" w:type="dxa"/>
          </w:tcPr>
          <w:p w14:paraId="5ECCC328"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594A3121" w14:textId="01090BEB"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Escalation button appears when SLA is breached</w:t>
            </w:r>
          </w:p>
        </w:tc>
        <w:tc>
          <w:tcPr>
            <w:tcW w:w="678" w:type="dxa"/>
            <w:vAlign w:val="center"/>
            <w:hideMark/>
          </w:tcPr>
          <w:p w14:paraId="0E4B98D5" w14:textId="6B6763BE"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Medium</w:t>
            </w:r>
          </w:p>
        </w:tc>
        <w:tc>
          <w:tcPr>
            <w:tcW w:w="702" w:type="dxa"/>
            <w:vAlign w:val="center"/>
            <w:hideMark/>
          </w:tcPr>
          <w:p w14:paraId="0532CEB1" w14:textId="759318F0"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Sprint-3</w:t>
            </w:r>
          </w:p>
        </w:tc>
      </w:tr>
      <w:tr w:rsidR="0034002D" w:rsidRPr="005D5B6C" w14:paraId="459635CB" w14:textId="77777777" w:rsidTr="00E871F0">
        <w:trPr>
          <w:tblCellSpacing w:w="15" w:type="dxa"/>
        </w:trPr>
        <w:tc>
          <w:tcPr>
            <w:tcW w:w="1339" w:type="dxa"/>
            <w:vAlign w:val="center"/>
            <w:hideMark/>
          </w:tcPr>
          <w:p w14:paraId="13C8D7BE" w14:textId="194DA5B3"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Resolution Agent</w:t>
            </w:r>
          </w:p>
        </w:tc>
        <w:tc>
          <w:tcPr>
            <w:tcW w:w="1340" w:type="dxa"/>
            <w:vAlign w:val="center"/>
            <w:hideMark/>
          </w:tcPr>
          <w:p w14:paraId="1B095FC7" w14:textId="6BDC9ACD" w:rsidR="0034002D" w:rsidRPr="005D5B6C" w:rsidRDefault="00E871F0" w:rsidP="005D5B6C">
            <w:pPr>
              <w:spacing w:after="0" w:line="240" w:lineRule="auto"/>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Complaint Management</w:t>
            </w:r>
          </w:p>
        </w:tc>
        <w:tc>
          <w:tcPr>
            <w:tcW w:w="861" w:type="dxa"/>
            <w:vAlign w:val="center"/>
            <w:hideMark/>
          </w:tcPr>
          <w:p w14:paraId="51AC2145"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USN-7</w:t>
            </w:r>
          </w:p>
        </w:tc>
        <w:tc>
          <w:tcPr>
            <w:tcW w:w="1332" w:type="dxa"/>
            <w:vAlign w:val="center"/>
            <w:hideMark/>
          </w:tcPr>
          <w:p w14:paraId="538534F3"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As a user, I can submit a new incident ticket from the dashboard.</w:t>
            </w:r>
          </w:p>
        </w:tc>
        <w:tc>
          <w:tcPr>
            <w:tcW w:w="253" w:type="dxa"/>
          </w:tcPr>
          <w:p w14:paraId="55DC3461"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384D22CC" w14:textId="7067B6C9"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I can access a form to submit a new incident and receive a confirmation.</w:t>
            </w:r>
          </w:p>
        </w:tc>
        <w:tc>
          <w:tcPr>
            <w:tcW w:w="678" w:type="dxa"/>
            <w:vAlign w:val="center"/>
            <w:hideMark/>
          </w:tcPr>
          <w:p w14:paraId="023CC1C2"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High</w:t>
            </w:r>
          </w:p>
        </w:tc>
        <w:tc>
          <w:tcPr>
            <w:tcW w:w="702" w:type="dxa"/>
            <w:vAlign w:val="center"/>
            <w:hideMark/>
          </w:tcPr>
          <w:p w14:paraId="6FE1D430"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Sprint-1</w:t>
            </w:r>
          </w:p>
        </w:tc>
      </w:tr>
      <w:tr w:rsidR="0034002D" w:rsidRPr="005D5B6C" w14:paraId="2BEFE2ED" w14:textId="77777777" w:rsidTr="00E871F0">
        <w:trPr>
          <w:tblCellSpacing w:w="15" w:type="dxa"/>
        </w:trPr>
        <w:tc>
          <w:tcPr>
            <w:tcW w:w="1339" w:type="dxa"/>
            <w:vAlign w:val="center"/>
            <w:hideMark/>
          </w:tcPr>
          <w:p w14:paraId="2E9A7CFF"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340" w:type="dxa"/>
            <w:vAlign w:val="center"/>
            <w:hideMark/>
          </w:tcPr>
          <w:p w14:paraId="77BA0AB7" w14:textId="77777777" w:rsidR="0034002D" w:rsidRPr="005D5B6C" w:rsidRDefault="0034002D" w:rsidP="005D5B6C">
            <w:pPr>
              <w:spacing w:after="0" w:line="240" w:lineRule="auto"/>
              <w:rPr>
                <w:rFonts w:ascii="Times New Roman" w:eastAsia="Times New Roman" w:hAnsi="Times New Roman" w:cs="Times New Roman"/>
                <w:sz w:val="20"/>
                <w:szCs w:val="20"/>
                <w:lang w:val="en-IN" w:eastAsia="en-IN"/>
              </w:rPr>
            </w:pPr>
          </w:p>
        </w:tc>
        <w:tc>
          <w:tcPr>
            <w:tcW w:w="861" w:type="dxa"/>
            <w:vAlign w:val="center"/>
            <w:hideMark/>
          </w:tcPr>
          <w:p w14:paraId="373A04A5"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USN-8</w:t>
            </w:r>
          </w:p>
        </w:tc>
        <w:tc>
          <w:tcPr>
            <w:tcW w:w="1332" w:type="dxa"/>
            <w:vAlign w:val="center"/>
            <w:hideMark/>
          </w:tcPr>
          <w:p w14:paraId="47D0F2A7" w14:textId="2A9078BA"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w:t>
            </w:r>
            <w:proofErr w:type="spellStart"/>
            <w:r>
              <w:rPr>
                <w:rFonts w:ascii="Times New Roman" w:eastAsia="Times New Roman" w:hAnsi="Times New Roman" w:cs="Times New Roman"/>
                <w:sz w:val="24"/>
                <w:szCs w:val="24"/>
                <w:lang w:val="en-IN" w:eastAsia="en-IN"/>
              </w:rPr>
              <w:t>a</w:t>
            </w:r>
            <w:proofErr w:type="spellEnd"/>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agent,I</w:t>
            </w:r>
            <w:proofErr w:type="spellEnd"/>
            <w:r>
              <w:rPr>
                <w:rFonts w:ascii="Times New Roman" w:eastAsia="Times New Roman" w:hAnsi="Times New Roman" w:cs="Times New Roman"/>
                <w:sz w:val="24"/>
                <w:szCs w:val="24"/>
                <w:lang w:val="en-IN" w:eastAsia="en-IN"/>
              </w:rPr>
              <w:t xml:space="preserve"> can add internal notes to complaints for team </w:t>
            </w:r>
            <w:proofErr w:type="spellStart"/>
            <w:r>
              <w:rPr>
                <w:rFonts w:ascii="Times New Roman" w:eastAsia="Times New Roman" w:hAnsi="Times New Roman" w:cs="Times New Roman"/>
                <w:sz w:val="24"/>
                <w:szCs w:val="24"/>
                <w:lang w:val="en-IN" w:eastAsia="en-IN"/>
              </w:rPr>
              <w:t>ollabaration</w:t>
            </w:r>
            <w:proofErr w:type="spellEnd"/>
          </w:p>
        </w:tc>
        <w:tc>
          <w:tcPr>
            <w:tcW w:w="253" w:type="dxa"/>
          </w:tcPr>
          <w:p w14:paraId="4F08C466"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35F9B9CD" w14:textId="46ED8FB2"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Notes are timestamped and visible only to staff</w:t>
            </w:r>
          </w:p>
        </w:tc>
        <w:tc>
          <w:tcPr>
            <w:tcW w:w="678" w:type="dxa"/>
            <w:vAlign w:val="center"/>
            <w:hideMark/>
          </w:tcPr>
          <w:p w14:paraId="4859ABBD"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Medium</w:t>
            </w:r>
          </w:p>
        </w:tc>
        <w:tc>
          <w:tcPr>
            <w:tcW w:w="702" w:type="dxa"/>
            <w:vAlign w:val="center"/>
            <w:hideMark/>
          </w:tcPr>
          <w:p w14:paraId="331E4954"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Sprint-2</w:t>
            </w:r>
          </w:p>
        </w:tc>
      </w:tr>
      <w:tr w:rsidR="0034002D" w:rsidRPr="005D5B6C" w14:paraId="72A35897" w14:textId="77777777" w:rsidTr="00E871F0">
        <w:trPr>
          <w:tblCellSpacing w:w="15" w:type="dxa"/>
        </w:trPr>
        <w:tc>
          <w:tcPr>
            <w:tcW w:w="1339" w:type="dxa"/>
            <w:vAlign w:val="center"/>
            <w:hideMark/>
          </w:tcPr>
          <w:p w14:paraId="2CE1558C" w14:textId="7B564E01"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Administrator</w:t>
            </w:r>
          </w:p>
        </w:tc>
        <w:tc>
          <w:tcPr>
            <w:tcW w:w="1340" w:type="dxa"/>
            <w:vAlign w:val="center"/>
            <w:hideMark/>
          </w:tcPr>
          <w:p w14:paraId="5B9B9F38" w14:textId="0472DA87" w:rsidR="0034002D" w:rsidRPr="005D5B6C" w:rsidRDefault="00E871F0" w:rsidP="005D5B6C">
            <w:pPr>
              <w:spacing w:after="0" w:line="240" w:lineRule="auto"/>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Reporting</w:t>
            </w:r>
          </w:p>
        </w:tc>
        <w:tc>
          <w:tcPr>
            <w:tcW w:w="861" w:type="dxa"/>
            <w:vAlign w:val="center"/>
            <w:hideMark/>
          </w:tcPr>
          <w:p w14:paraId="7C380C7E"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USN-9</w:t>
            </w:r>
          </w:p>
        </w:tc>
        <w:tc>
          <w:tcPr>
            <w:tcW w:w="1332" w:type="dxa"/>
            <w:vAlign w:val="center"/>
            <w:hideMark/>
          </w:tcPr>
          <w:p w14:paraId="0D444639" w14:textId="012867D8"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As an admin, I can generate monthly reports on complaint volumes/resolution times</w:t>
            </w:r>
          </w:p>
        </w:tc>
        <w:tc>
          <w:tcPr>
            <w:tcW w:w="253" w:type="dxa"/>
          </w:tcPr>
          <w:p w14:paraId="668D43E4"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0F46A358" w14:textId="23722820"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Reports exports to PDF/Excel with trend analysis</w:t>
            </w:r>
          </w:p>
        </w:tc>
        <w:tc>
          <w:tcPr>
            <w:tcW w:w="678" w:type="dxa"/>
            <w:vAlign w:val="center"/>
            <w:hideMark/>
          </w:tcPr>
          <w:p w14:paraId="23F52802" w14:textId="00F3AFBD"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Low</w:t>
            </w:r>
          </w:p>
        </w:tc>
        <w:tc>
          <w:tcPr>
            <w:tcW w:w="702" w:type="dxa"/>
            <w:vAlign w:val="center"/>
            <w:hideMark/>
          </w:tcPr>
          <w:p w14:paraId="0F0CA1AE" w14:textId="716F43AA"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Sprint-3</w:t>
            </w:r>
          </w:p>
        </w:tc>
      </w:tr>
      <w:tr w:rsidR="0034002D" w:rsidRPr="005D5B6C" w14:paraId="48FF4FAC" w14:textId="77777777" w:rsidTr="00E871F0">
        <w:trPr>
          <w:tblCellSpacing w:w="15" w:type="dxa"/>
        </w:trPr>
        <w:tc>
          <w:tcPr>
            <w:tcW w:w="1339" w:type="dxa"/>
            <w:vAlign w:val="center"/>
            <w:hideMark/>
          </w:tcPr>
          <w:p w14:paraId="7F8A8486"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340" w:type="dxa"/>
            <w:vAlign w:val="center"/>
            <w:hideMark/>
          </w:tcPr>
          <w:p w14:paraId="000B09A3" w14:textId="6A527F4D" w:rsidR="0034002D" w:rsidRPr="005D5B6C" w:rsidRDefault="00E871F0" w:rsidP="005D5B6C">
            <w:pPr>
              <w:spacing w:after="0" w:line="240" w:lineRule="auto"/>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System Configuration</w:t>
            </w:r>
          </w:p>
        </w:tc>
        <w:tc>
          <w:tcPr>
            <w:tcW w:w="861" w:type="dxa"/>
            <w:vAlign w:val="center"/>
            <w:hideMark/>
          </w:tcPr>
          <w:p w14:paraId="427D568E"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USN-10</w:t>
            </w:r>
          </w:p>
        </w:tc>
        <w:tc>
          <w:tcPr>
            <w:tcW w:w="1332" w:type="dxa"/>
            <w:vAlign w:val="center"/>
            <w:hideMark/>
          </w:tcPr>
          <w:p w14:paraId="5D6E6319" w14:textId="56213466"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an admin, I can update routing rules for complaint categories </w:t>
            </w:r>
          </w:p>
        </w:tc>
        <w:tc>
          <w:tcPr>
            <w:tcW w:w="253" w:type="dxa"/>
          </w:tcPr>
          <w:p w14:paraId="4786037E"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p>
        </w:tc>
        <w:tc>
          <w:tcPr>
            <w:tcW w:w="1955" w:type="dxa"/>
            <w:vAlign w:val="center"/>
            <w:hideMark/>
          </w:tcPr>
          <w:p w14:paraId="6EDC9191" w14:textId="5AEBAF73"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Changes take effect immediately without system restart</w:t>
            </w:r>
          </w:p>
        </w:tc>
        <w:tc>
          <w:tcPr>
            <w:tcW w:w="678" w:type="dxa"/>
            <w:vAlign w:val="center"/>
            <w:hideMark/>
          </w:tcPr>
          <w:p w14:paraId="1EC95F90" w14:textId="4A69C304" w:rsidR="0034002D" w:rsidRPr="005D5B6C" w:rsidRDefault="00E871F0"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High</w:t>
            </w:r>
          </w:p>
        </w:tc>
        <w:tc>
          <w:tcPr>
            <w:tcW w:w="702" w:type="dxa"/>
            <w:vAlign w:val="center"/>
            <w:hideMark/>
          </w:tcPr>
          <w:p w14:paraId="2E63E2C4" w14:textId="77777777" w:rsidR="0034002D" w:rsidRPr="005D5B6C" w:rsidRDefault="0034002D"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Sprint-2</w:t>
            </w:r>
          </w:p>
        </w:tc>
      </w:tr>
    </w:tbl>
    <w:p w14:paraId="66108C5A" w14:textId="77777777" w:rsidR="005D5B6C" w:rsidRPr="00CB074B" w:rsidRDefault="005D5B6C" w:rsidP="005D5B6C">
      <w:pPr>
        <w:rPr>
          <w:lang w:val="en-IN"/>
        </w:rPr>
      </w:pPr>
    </w:p>
    <w:p w14:paraId="5E3780AF" w14:textId="77777777" w:rsidR="00CB074B" w:rsidRDefault="00CB074B"/>
    <w:p w14:paraId="14FCD153" w14:textId="77777777" w:rsidR="00CB074B" w:rsidRDefault="00CB074B"/>
    <w:p w14:paraId="0DD75FDC" w14:textId="1B9A3B8F" w:rsidR="0061296E" w:rsidRDefault="0061296E"/>
    <w:p w14:paraId="340B4772" w14:textId="4EAE0BD2" w:rsidR="00CB074B" w:rsidRDefault="009E7C7F" w:rsidP="00CB074B">
      <w:pPr>
        <w:pStyle w:val="Heading2"/>
      </w:pPr>
      <w:r>
        <w:t>3.4 Technology Stack</w:t>
      </w:r>
    </w:p>
    <w:p w14:paraId="3F3FD918" w14:textId="0A06F712" w:rsidR="00CB074B" w:rsidRPr="00CB074B" w:rsidRDefault="00CB074B" w:rsidP="00CB074B">
      <w:pPr>
        <w:numPr>
          <w:ilvl w:val="0"/>
          <w:numId w:val="18"/>
        </w:numPr>
        <w:rPr>
          <w:lang w:val="en-IN"/>
        </w:rPr>
      </w:pPr>
      <w:r w:rsidRPr="00CB074B">
        <w:rPr>
          <w:b/>
          <w:bCs/>
          <w:lang w:val="en-IN"/>
        </w:rPr>
        <w:t>Frontend:</w:t>
      </w:r>
      <w:r w:rsidRPr="00CB074B">
        <w:rPr>
          <w:lang w:val="en-IN"/>
        </w:rPr>
        <w:t xml:space="preserve"> </w:t>
      </w:r>
      <w:r w:rsidR="007769AB">
        <w:rPr>
          <w:lang w:val="en-IN"/>
        </w:rPr>
        <w:t>React-based responsive portal</w:t>
      </w:r>
    </w:p>
    <w:p w14:paraId="0F783C06" w14:textId="64C59639" w:rsidR="00CB074B" w:rsidRPr="00CB074B" w:rsidRDefault="00CB074B" w:rsidP="00CB074B">
      <w:pPr>
        <w:numPr>
          <w:ilvl w:val="0"/>
          <w:numId w:val="18"/>
        </w:numPr>
        <w:rPr>
          <w:lang w:val="en-IN"/>
        </w:rPr>
      </w:pPr>
      <w:r w:rsidRPr="00CB074B">
        <w:rPr>
          <w:b/>
          <w:bCs/>
          <w:lang w:val="en-IN"/>
        </w:rPr>
        <w:t>Backend:</w:t>
      </w:r>
      <w:r w:rsidRPr="00CB074B">
        <w:rPr>
          <w:lang w:val="en-IN"/>
        </w:rPr>
        <w:t xml:space="preserve"> </w:t>
      </w:r>
      <w:r w:rsidR="007769AB">
        <w:rPr>
          <w:lang w:val="en-IN"/>
        </w:rPr>
        <w:t>Node.js with Express.js API’s</w:t>
      </w:r>
    </w:p>
    <w:p w14:paraId="12A35E8A" w14:textId="27932783" w:rsidR="00CB074B" w:rsidRPr="00CB074B" w:rsidRDefault="00CB074B" w:rsidP="00CB074B">
      <w:pPr>
        <w:numPr>
          <w:ilvl w:val="0"/>
          <w:numId w:val="18"/>
        </w:numPr>
        <w:rPr>
          <w:lang w:val="en-IN"/>
        </w:rPr>
      </w:pPr>
      <w:r w:rsidRPr="00CB074B">
        <w:rPr>
          <w:b/>
          <w:bCs/>
          <w:lang w:val="en-IN"/>
        </w:rPr>
        <w:t>Database:</w:t>
      </w:r>
      <w:r w:rsidRPr="00CB074B">
        <w:rPr>
          <w:lang w:val="en-IN"/>
        </w:rPr>
        <w:t xml:space="preserve"> </w:t>
      </w:r>
      <w:r w:rsidR="007769AB">
        <w:rPr>
          <w:lang w:val="en-IN"/>
        </w:rPr>
        <w:t>MongoDB(complaint records)</w:t>
      </w:r>
    </w:p>
    <w:p w14:paraId="4E631A2B" w14:textId="63763FE9" w:rsidR="00CB074B" w:rsidRDefault="00CB074B" w:rsidP="00CB074B">
      <w:pPr>
        <w:numPr>
          <w:ilvl w:val="0"/>
          <w:numId w:val="18"/>
        </w:numPr>
        <w:rPr>
          <w:lang w:val="en-IN"/>
        </w:rPr>
      </w:pPr>
      <w:r w:rsidRPr="00CB074B">
        <w:rPr>
          <w:b/>
          <w:bCs/>
          <w:lang w:val="en-IN"/>
        </w:rPr>
        <w:t>Hosting:</w:t>
      </w:r>
      <w:r w:rsidRPr="00CB074B">
        <w:rPr>
          <w:lang w:val="en-IN"/>
        </w:rPr>
        <w:t xml:space="preserve"> </w:t>
      </w:r>
      <w:r w:rsidR="007769AB">
        <w:rPr>
          <w:lang w:val="en-IN"/>
        </w:rPr>
        <w:t>localhost platform</w:t>
      </w:r>
    </w:p>
    <w:p w14:paraId="0C7C7AEF" w14:textId="6812C5AB" w:rsidR="005D5B6C" w:rsidRPr="005D5B6C" w:rsidRDefault="005D5B6C" w:rsidP="005D5B6C">
      <w:pPr>
        <w:ind w:left="360"/>
        <w:rPr>
          <w:color w:val="4F81BD" w:themeColor="accent1"/>
          <w:sz w:val="32"/>
          <w:szCs w:val="32"/>
          <w:lang w:val="en-IN"/>
        </w:rPr>
      </w:pPr>
      <w:r w:rsidRPr="005D5B6C">
        <w:rPr>
          <w:color w:val="4F81BD" w:themeColor="accent1"/>
          <w:sz w:val="32"/>
          <w:szCs w:val="32"/>
          <w:lang w:val="en-IN"/>
        </w:rPr>
        <w:t>Application Characteristics:</w:t>
      </w:r>
    </w:p>
    <w:p w14:paraId="39D8B4FA" w14:textId="1B97B43E" w:rsidR="005D5B6C" w:rsidRPr="005D5B6C" w:rsidRDefault="005D5B6C" w:rsidP="005D5B6C">
      <w:pPr>
        <w:spacing w:before="100" w:beforeAutospacing="1" w:after="100" w:afterAutospacing="1" w:line="240" w:lineRule="auto"/>
        <w:ind w:left="360"/>
        <w:rPr>
          <w:rFonts w:ascii="Times New Roman" w:eastAsia="Times New Roman" w:hAnsi="Times New Roman" w:cs="Times New Roman"/>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4"/>
        <w:gridCol w:w="6736"/>
      </w:tblGrid>
      <w:tr w:rsidR="005D5B6C" w:rsidRPr="005D5B6C" w14:paraId="309AC304" w14:textId="77777777" w:rsidTr="005D5B6C">
        <w:trPr>
          <w:tblCellSpacing w:w="15" w:type="dxa"/>
        </w:trPr>
        <w:tc>
          <w:tcPr>
            <w:tcW w:w="0" w:type="auto"/>
            <w:vAlign w:val="center"/>
            <w:hideMark/>
          </w:tcPr>
          <w:p w14:paraId="49A3B03D" w14:textId="77777777" w:rsidR="005D5B6C" w:rsidRPr="005D5B6C" w:rsidRDefault="005D5B6C" w:rsidP="005D5B6C">
            <w:pPr>
              <w:spacing w:after="0" w:line="240" w:lineRule="auto"/>
              <w:jc w:val="center"/>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Aspect</w:t>
            </w:r>
          </w:p>
        </w:tc>
        <w:tc>
          <w:tcPr>
            <w:tcW w:w="0" w:type="auto"/>
            <w:vAlign w:val="center"/>
            <w:hideMark/>
          </w:tcPr>
          <w:p w14:paraId="27ACF0B3" w14:textId="77777777" w:rsidR="005D5B6C" w:rsidRPr="005D5B6C" w:rsidRDefault="005D5B6C" w:rsidP="005D5B6C">
            <w:pPr>
              <w:spacing w:after="0" w:line="240" w:lineRule="auto"/>
              <w:jc w:val="center"/>
              <w:rPr>
                <w:rFonts w:ascii="Times New Roman" w:eastAsia="Times New Roman" w:hAnsi="Times New Roman" w:cs="Times New Roman"/>
                <w:b/>
                <w:bCs/>
                <w:sz w:val="24"/>
                <w:szCs w:val="24"/>
                <w:lang w:val="en-IN" w:eastAsia="en-IN"/>
              </w:rPr>
            </w:pPr>
            <w:r w:rsidRPr="005D5B6C">
              <w:rPr>
                <w:rFonts w:ascii="Times New Roman" w:eastAsia="Times New Roman" w:hAnsi="Times New Roman" w:cs="Times New Roman"/>
                <w:b/>
                <w:bCs/>
                <w:sz w:val="24"/>
                <w:szCs w:val="24"/>
                <w:lang w:val="en-IN" w:eastAsia="en-IN"/>
              </w:rPr>
              <w:t>Description</w:t>
            </w:r>
          </w:p>
        </w:tc>
      </w:tr>
      <w:tr w:rsidR="005D5B6C" w:rsidRPr="005D5B6C" w14:paraId="46E2E5FB" w14:textId="77777777" w:rsidTr="005D5B6C">
        <w:trPr>
          <w:tblCellSpacing w:w="15" w:type="dxa"/>
        </w:trPr>
        <w:tc>
          <w:tcPr>
            <w:tcW w:w="0" w:type="auto"/>
            <w:vAlign w:val="center"/>
            <w:hideMark/>
          </w:tcPr>
          <w:p w14:paraId="3C384EF0" w14:textId="77777777" w:rsidR="005D5B6C" w:rsidRPr="005D5B6C" w:rsidRDefault="005D5B6C"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User Interaction</w:t>
            </w:r>
          </w:p>
        </w:tc>
        <w:tc>
          <w:tcPr>
            <w:tcW w:w="0" w:type="auto"/>
            <w:vAlign w:val="center"/>
            <w:hideMark/>
          </w:tcPr>
          <w:p w14:paraId="573928E6" w14:textId="0DB3A367" w:rsidR="005D5B6C" w:rsidRPr="005D5B6C" w:rsidRDefault="007769AB"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Complainants can easily submit issues through </w:t>
            </w:r>
            <w:proofErr w:type="spellStart"/>
            <w:r>
              <w:rPr>
                <w:rFonts w:ascii="Times New Roman" w:eastAsia="Times New Roman" w:hAnsi="Times New Roman" w:cs="Times New Roman"/>
                <w:sz w:val="24"/>
                <w:szCs w:val="24"/>
                <w:lang w:val="en-IN" w:eastAsia="en-IN"/>
              </w:rPr>
              <w:t>ResolveNow’s</w:t>
            </w:r>
            <w:proofErr w:type="spellEnd"/>
            <w:r>
              <w:rPr>
                <w:rFonts w:ascii="Times New Roman" w:eastAsia="Times New Roman" w:hAnsi="Times New Roman" w:cs="Times New Roman"/>
                <w:sz w:val="24"/>
                <w:szCs w:val="24"/>
                <w:lang w:val="en-IN" w:eastAsia="en-IN"/>
              </w:rPr>
              <w:t xml:space="preserve"> web portal or mobile </w:t>
            </w:r>
            <w:proofErr w:type="spellStart"/>
            <w:r>
              <w:rPr>
                <w:rFonts w:ascii="Times New Roman" w:eastAsia="Times New Roman" w:hAnsi="Times New Roman" w:cs="Times New Roman"/>
                <w:sz w:val="24"/>
                <w:szCs w:val="24"/>
                <w:lang w:val="en-IN" w:eastAsia="en-IN"/>
              </w:rPr>
              <w:t>portal.The</w:t>
            </w:r>
            <w:proofErr w:type="spellEnd"/>
            <w:r>
              <w:rPr>
                <w:rFonts w:ascii="Times New Roman" w:eastAsia="Times New Roman" w:hAnsi="Times New Roman" w:cs="Times New Roman"/>
                <w:sz w:val="24"/>
                <w:szCs w:val="24"/>
                <w:lang w:val="en-IN" w:eastAsia="en-IN"/>
              </w:rPr>
              <w:t xml:space="preserve"> intuitive interface guides users to provide essential details with optional file attachments for evidence.</w:t>
            </w:r>
          </w:p>
        </w:tc>
      </w:tr>
      <w:tr w:rsidR="005D5B6C" w:rsidRPr="005D5B6C" w14:paraId="06C604A4" w14:textId="77777777" w:rsidTr="005D5B6C">
        <w:trPr>
          <w:tblCellSpacing w:w="15" w:type="dxa"/>
        </w:trPr>
        <w:tc>
          <w:tcPr>
            <w:tcW w:w="0" w:type="auto"/>
            <w:vAlign w:val="center"/>
            <w:hideMark/>
          </w:tcPr>
          <w:p w14:paraId="099DB3A4" w14:textId="77777777" w:rsidR="005D5B6C" w:rsidRPr="005D5B6C" w:rsidRDefault="005D5B6C"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Automated Ticket Handling</w:t>
            </w:r>
          </w:p>
        </w:tc>
        <w:tc>
          <w:tcPr>
            <w:tcW w:w="0" w:type="auto"/>
            <w:vAlign w:val="center"/>
            <w:hideMark/>
          </w:tcPr>
          <w:p w14:paraId="02014BCF" w14:textId="4A44AC74" w:rsidR="005D5B6C" w:rsidRPr="005D5B6C" w:rsidRDefault="00D76FF6" w:rsidP="005D5B6C">
            <w:pPr>
              <w:spacing w:after="0" w:line="240" w:lineRule="auto"/>
              <w:rPr>
                <w:rFonts w:ascii="Times New Roman" w:eastAsia="Times New Roman" w:hAnsi="Times New Roman" w:cs="Times New Roman"/>
                <w:sz w:val="24"/>
                <w:szCs w:val="24"/>
                <w:lang w:val="en-IN" w:eastAsia="en-IN"/>
              </w:rPr>
            </w:pPr>
            <w:proofErr w:type="spellStart"/>
            <w:r>
              <w:rPr>
                <w:rFonts w:ascii="Times New Roman" w:eastAsia="Times New Roman" w:hAnsi="Times New Roman" w:cs="Times New Roman"/>
                <w:sz w:val="24"/>
                <w:szCs w:val="24"/>
                <w:lang w:val="en-IN" w:eastAsia="en-IN"/>
              </w:rPr>
              <w:t>ResolveNow’s</w:t>
            </w:r>
            <w:proofErr w:type="spellEnd"/>
            <w:r>
              <w:rPr>
                <w:rFonts w:ascii="Times New Roman" w:eastAsia="Times New Roman" w:hAnsi="Times New Roman" w:cs="Times New Roman"/>
                <w:sz w:val="24"/>
                <w:szCs w:val="24"/>
                <w:lang w:val="en-IN" w:eastAsia="en-IN"/>
              </w:rPr>
              <w:t xml:space="preserve"> AI engine automatically categorizes complaints and prioritizes them based on urgency keywords and  historical </w:t>
            </w:r>
            <w:proofErr w:type="spellStart"/>
            <w:r>
              <w:rPr>
                <w:rFonts w:ascii="Times New Roman" w:eastAsia="Times New Roman" w:hAnsi="Times New Roman" w:cs="Times New Roman"/>
                <w:sz w:val="24"/>
                <w:szCs w:val="24"/>
                <w:lang w:val="en-IN" w:eastAsia="en-IN"/>
              </w:rPr>
              <w:t>data.Predefined</w:t>
            </w:r>
            <w:proofErr w:type="spellEnd"/>
            <w:r>
              <w:rPr>
                <w:rFonts w:ascii="Times New Roman" w:eastAsia="Times New Roman" w:hAnsi="Times New Roman" w:cs="Times New Roman"/>
                <w:sz w:val="24"/>
                <w:szCs w:val="24"/>
                <w:lang w:val="en-IN" w:eastAsia="en-IN"/>
              </w:rPr>
              <w:t xml:space="preserve"> rules route complaints to the appropriate department without manual intervention</w:t>
            </w:r>
          </w:p>
        </w:tc>
      </w:tr>
      <w:tr w:rsidR="00D76FF6" w:rsidRPr="005D5B6C" w14:paraId="1F25896C" w14:textId="77777777" w:rsidTr="005D5B6C">
        <w:trPr>
          <w:gridAfter w:val="1"/>
          <w:tblCellSpacing w:w="15" w:type="dxa"/>
        </w:trPr>
        <w:tc>
          <w:tcPr>
            <w:tcW w:w="0" w:type="auto"/>
            <w:vAlign w:val="center"/>
            <w:hideMark/>
          </w:tcPr>
          <w:p w14:paraId="75ACC325" w14:textId="4798A83F" w:rsidR="00D76FF6" w:rsidRPr="005D5B6C" w:rsidRDefault="00D76FF6" w:rsidP="005D5B6C">
            <w:pPr>
              <w:spacing w:after="0" w:line="240" w:lineRule="auto"/>
              <w:rPr>
                <w:rFonts w:ascii="Times New Roman" w:eastAsia="Times New Roman" w:hAnsi="Times New Roman" w:cs="Times New Roman"/>
                <w:sz w:val="24"/>
                <w:szCs w:val="24"/>
                <w:lang w:val="en-IN" w:eastAsia="en-IN"/>
              </w:rPr>
            </w:pPr>
          </w:p>
        </w:tc>
      </w:tr>
      <w:tr w:rsidR="005D5B6C" w:rsidRPr="005D5B6C" w14:paraId="76AFEA3C" w14:textId="77777777" w:rsidTr="005D5B6C">
        <w:trPr>
          <w:tblCellSpacing w:w="15" w:type="dxa"/>
        </w:trPr>
        <w:tc>
          <w:tcPr>
            <w:tcW w:w="0" w:type="auto"/>
            <w:vAlign w:val="center"/>
            <w:hideMark/>
          </w:tcPr>
          <w:p w14:paraId="7E15A3F6" w14:textId="77777777" w:rsidR="005D5B6C" w:rsidRPr="005D5B6C" w:rsidRDefault="005D5B6C"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Communication &amp; Notifications</w:t>
            </w:r>
          </w:p>
        </w:tc>
        <w:tc>
          <w:tcPr>
            <w:tcW w:w="0" w:type="auto"/>
            <w:vAlign w:val="center"/>
            <w:hideMark/>
          </w:tcPr>
          <w:p w14:paraId="1F400942" w14:textId="600DED5E" w:rsidR="005D5B6C" w:rsidRPr="005D5B6C" w:rsidRDefault="00D76FF6"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Automated SMS/email updates notify users at key </w:t>
            </w:r>
            <w:proofErr w:type="spellStart"/>
            <w:r>
              <w:rPr>
                <w:rFonts w:ascii="Times New Roman" w:eastAsia="Times New Roman" w:hAnsi="Times New Roman" w:cs="Times New Roman"/>
                <w:sz w:val="24"/>
                <w:szCs w:val="24"/>
                <w:lang w:val="en-IN" w:eastAsia="en-IN"/>
              </w:rPr>
              <w:t>stages.Two</w:t>
            </w:r>
            <w:proofErr w:type="spellEnd"/>
            <w:r>
              <w:rPr>
                <w:rFonts w:ascii="Times New Roman" w:eastAsia="Times New Roman" w:hAnsi="Times New Roman" w:cs="Times New Roman"/>
                <w:sz w:val="24"/>
                <w:szCs w:val="24"/>
                <w:lang w:val="en-IN" w:eastAsia="en-IN"/>
              </w:rPr>
              <w:t>-way messaging allows complainants to submit follow-up details directly in the platform</w:t>
            </w:r>
          </w:p>
        </w:tc>
      </w:tr>
      <w:tr w:rsidR="005D5B6C" w:rsidRPr="005D5B6C" w14:paraId="0E528EEB" w14:textId="77777777" w:rsidTr="005D5B6C">
        <w:trPr>
          <w:tblCellSpacing w:w="15" w:type="dxa"/>
        </w:trPr>
        <w:tc>
          <w:tcPr>
            <w:tcW w:w="0" w:type="auto"/>
            <w:vAlign w:val="center"/>
            <w:hideMark/>
          </w:tcPr>
          <w:p w14:paraId="55BA0804" w14:textId="77777777" w:rsidR="005D5B6C" w:rsidRPr="005D5B6C" w:rsidRDefault="005D5B6C"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Knowledge Integration</w:t>
            </w:r>
          </w:p>
        </w:tc>
        <w:tc>
          <w:tcPr>
            <w:tcW w:w="0" w:type="auto"/>
            <w:vAlign w:val="center"/>
            <w:hideMark/>
          </w:tcPr>
          <w:p w14:paraId="5CD263FB" w14:textId="224E8FAB" w:rsidR="005D5B6C" w:rsidRPr="005D5B6C" w:rsidRDefault="00D76FF6"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Integrated knowledge base suggests pre-approved solutions for common </w:t>
            </w:r>
            <w:proofErr w:type="spellStart"/>
            <w:r>
              <w:rPr>
                <w:rFonts w:ascii="Times New Roman" w:eastAsia="Times New Roman" w:hAnsi="Times New Roman" w:cs="Times New Roman"/>
                <w:sz w:val="24"/>
                <w:szCs w:val="24"/>
                <w:lang w:val="en-IN" w:eastAsia="en-IN"/>
              </w:rPr>
              <w:t>issues.aresolved</w:t>
            </w:r>
            <w:proofErr w:type="spellEnd"/>
            <w:r>
              <w:rPr>
                <w:rFonts w:ascii="Times New Roman" w:eastAsia="Times New Roman" w:hAnsi="Times New Roman" w:cs="Times New Roman"/>
                <w:sz w:val="24"/>
                <w:szCs w:val="24"/>
                <w:lang w:val="en-IN" w:eastAsia="en-IN"/>
              </w:rPr>
              <w:t xml:space="preserve"> complaints are analysed to create new knowledge </w:t>
            </w:r>
            <w:proofErr w:type="spellStart"/>
            <w:r>
              <w:rPr>
                <w:rFonts w:ascii="Times New Roman" w:eastAsia="Times New Roman" w:hAnsi="Times New Roman" w:cs="Times New Roman"/>
                <w:sz w:val="24"/>
                <w:szCs w:val="24"/>
                <w:lang w:val="en-IN" w:eastAsia="en-IN"/>
              </w:rPr>
              <w:t>articles</w:t>
            </w:r>
            <w:proofErr w:type="gramStart"/>
            <w:r>
              <w:rPr>
                <w:rFonts w:ascii="Times New Roman" w:eastAsia="Times New Roman" w:hAnsi="Times New Roman" w:cs="Times New Roman"/>
                <w:sz w:val="24"/>
                <w:szCs w:val="24"/>
                <w:lang w:val="en-IN" w:eastAsia="en-IN"/>
              </w:rPr>
              <w:t>,deflecting</w:t>
            </w:r>
            <w:proofErr w:type="spellEnd"/>
            <w:proofErr w:type="gramEnd"/>
            <w:r>
              <w:rPr>
                <w:rFonts w:ascii="Times New Roman" w:eastAsia="Times New Roman" w:hAnsi="Times New Roman" w:cs="Times New Roman"/>
                <w:sz w:val="24"/>
                <w:szCs w:val="24"/>
                <w:lang w:val="en-IN" w:eastAsia="en-IN"/>
              </w:rPr>
              <w:t xml:space="preserve"> future submissions.</w:t>
            </w:r>
          </w:p>
        </w:tc>
      </w:tr>
      <w:tr w:rsidR="005D5B6C" w:rsidRPr="005D5B6C" w14:paraId="228D9ABC" w14:textId="77777777" w:rsidTr="005D5B6C">
        <w:trPr>
          <w:tblCellSpacing w:w="15" w:type="dxa"/>
        </w:trPr>
        <w:tc>
          <w:tcPr>
            <w:tcW w:w="0" w:type="auto"/>
            <w:vAlign w:val="center"/>
            <w:hideMark/>
          </w:tcPr>
          <w:p w14:paraId="10419515" w14:textId="77777777" w:rsidR="005D5B6C" w:rsidRPr="005D5B6C" w:rsidRDefault="005D5B6C" w:rsidP="005D5B6C">
            <w:pPr>
              <w:spacing w:after="0" w:line="240" w:lineRule="auto"/>
              <w:rPr>
                <w:rFonts w:ascii="Times New Roman" w:eastAsia="Times New Roman" w:hAnsi="Times New Roman" w:cs="Times New Roman"/>
                <w:sz w:val="24"/>
                <w:szCs w:val="24"/>
                <w:lang w:val="en-IN" w:eastAsia="en-IN"/>
              </w:rPr>
            </w:pPr>
            <w:r w:rsidRPr="005D5B6C">
              <w:rPr>
                <w:rFonts w:ascii="Times New Roman" w:eastAsia="Times New Roman" w:hAnsi="Times New Roman" w:cs="Times New Roman"/>
                <w:sz w:val="24"/>
                <w:szCs w:val="24"/>
                <w:lang w:val="en-IN" w:eastAsia="en-IN"/>
              </w:rPr>
              <w:t>Reporting &amp; Analytics</w:t>
            </w:r>
          </w:p>
        </w:tc>
        <w:tc>
          <w:tcPr>
            <w:tcW w:w="0" w:type="auto"/>
            <w:vAlign w:val="center"/>
            <w:hideMark/>
          </w:tcPr>
          <w:p w14:paraId="3F00F396" w14:textId="2FE449C9" w:rsidR="005D5B6C" w:rsidRPr="005D5B6C" w:rsidRDefault="00D76FF6" w:rsidP="005D5B6C">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Real-time dashboards track KPI’s like complaint volume, resolution time, and team </w:t>
            </w:r>
            <w:proofErr w:type="spellStart"/>
            <w:r>
              <w:rPr>
                <w:rFonts w:ascii="Times New Roman" w:eastAsia="Times New Roman" w:hAnsi="Times New Roman" w:cs="Times New Roman"/>
                <w:sz w:val="24"/>
                <w:szCs w:val="24"/>
                <w:lang w:val="en-IN" w:eastAsia="en-IN"/>
              </w:rPr>
              <w:t>productivity.Custom</w:t>
            </w:r>
            <w:proofErr w:type="spellEnd"/>
            <w:r>
              <w:rPr>
                <w:rFonts w:ascii="Times New Roman" w:eastAsia="Times New Roman" w:hAnsi="Times New Roman" w:cs="Times New Roman"/>
                <w:sz w:val="24"/>
                <w:szCs w:val="24"/>
                <w:lang w:val="en-IN" w:eastAsia="en-IN"/>
              </w:rPr>
              <w:t xml:space="preserve"> reports identify recurring issues for process improvements.</w:t>
            </w:r>
          </w:p>
        </w:tc>
      </w:tr>
    </w:tbl>
    <w:p w14:paraId="1A7FE430" w14:textId="77777777" w:rsidR="005D5B6C" w:rsidRPr="00CB074B" w:rsidRDefault="005D5B6C" w:rsidP="00CB074B">
      <w:pPr>
        <w:numPr>
          <w:ilvl w:val="0"/>
          <w:numId w:val="18"/>
        </w:numPr>
        <w:rPr>
          <w:lang w:val="en-IN"/>
        </w:rPr>
      </w:pPr>
    </w:p>
    <w:p w14:paraId="227A38A9" w14:textId="77777777" w:rsidR="00CB074B" w:rsidRDefault="00CB074B"/>
    <w:p w14:paraId="6EB88DA7" w14:textId="77777777" w:rsidR="0061296E" w:rsidRDefault="009E7C7F">
      <w:pPr>
        <w:pStyle w:val="Heading1"/>
      </w:pPr>
      <w:r>
        <w:t>4. PROJECT DESIGN</w:t>
      </w:r>
    </w:p>
    <w:p w14:paraId="391F40EC" w14:textId="77777777" w:rsidR="0061296E" w:rsidRDefault="009E7C7F">
      <w:pPr>
        <w:pStyle w:val="Heading2"/>
      </w:pPr>
      <w:r>
        <w:t>4.1 Problem Solution Fit</w:t>
      </w:r>
    </w:p>
    <w:p w14:paraId="7F0A6C55" w14:textId="41735EBE" w:rsidR="0061296E" w:rsidRDefault="00D76FF6">
      <w:r>
        <w:t xml:space="preserve">The manual complaint management process was analyzed, and </w:t>
      </w:r>
      <w:proofErr w:type="spellStart"/>
      <w:r>
        <w:t>ResolveNow’s</w:t>
      </w:r>
      <w:proofErr w:type="spellEnd"/>
      <w:r>
        <w:t xml:space="preserve"> automation provides an optimal solution</w:t>
      </w:r>
      <w:proofErr w:type="gramStart"/>
      <w:r>
        <w:t>.</w:t>
      </w:r>
      <w:r w:rsidR="009E7C7F">
        <w:t>.</w:t>
      </w:r>
      <w:proofErr w:type="gramEnd"/>
    </w:p>
    <w:p w14:paraId="77CE00DE" w14:textId="0D57C516" w:rsidR="00CB074B" w:rsidRPr="00CB074B" w:rsidRDefault="00CB074B" w:rsidP="00CB074B">
      <w:pPr>
        <w:numPr>
          <w:ilvl w:val="0"/>
          <w:numId w:val="19"/>
        </w:numPr>
        <w:rPr>
          <w:lang w:val="en-IN"/>
        </w:rPr>
      </w:pPr>
      <w:r w:rsidRPr="00CB074B">
        <w:rPr>
          <w:lang w:val="en-IN"/>
        </w:rPr>
        <w:t xml:space="preserve">A solution was mapped with </w:t>
      </w:r>
      <w:r w:rsidR="00D76FF6">
        <w:rPr>
          <w:lang w:val="en-IN"/>
        </w:rPr>
        <w:t>complaint triggers to resolution paths.</w:t>
      </w:r>
    </w:p>
    <w:p w14:paraId="350446A6" w14:textId="08318082" w:rsidR="00CB074B" w:rsidRPr="00CB074B" w:rsidRDefault="00D76FF6" w:rsidP="00CB074B">
      <w:pPr>
        <w:numPr>
          <w:ilvl w:val="0"/>
          <w:numId w:val="19"/>
        </w:numPr>
        <w:rPr>
          <w:lang w:val="en-IN"/>
        </w:rPr>
      </w:pPr>
      <w:r>
        <w:rPr>
          <w:lang w:val="en-IN"/>
        </w:rPr>
        <w:t>User feedback refined priority-based routing logic.</w:t>
      </w:r>
    </w:p>
    <w:p w14:paraId="00172DD8" w14:textId="187585BB" w:rsidR="00CB074B" w:rsidRDefault="00851059" w:rsidP="00851059">
      <w:pPr>
        <w:numPr>
          <w:ilvl w:val="0"/>
          <w:numId w:val="19"/>
        </w:numPr>
        <w:rPr>
          <w:lang w:val="en-IN"/>
        </w:rPr>
      </w:pPr>
      <w:r w:rsidRPr="00851059">
        <w:rPr>
          <w:noProof/>
          <w:lang w:val="en-IN" w:eastAsia="en-IN"/>
        </w:rPr>
        <w:drawing>
          <wp:inline distT="0" distB="0" distL="0" distR="0" wp14:anchorId="0AAD2B0A" wp14:editId="195CCEC8">
            <wp:extent cx="5486400" cy="1735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735602"/>
                    </a:xfrm>
                    <a:prstGeom prst="rect">
                      <a:avLst/>
                    </a:prstGeom>
                  </pic:spPr>
                </pic:pic>
              </a:graphicData>
            </a:graphic>
          </wp:inline>
        </w:drawing>
      </w:r>
      <w:r w:rsidR="00D76FF6">
        <w:rPr>
          <w:lang w:val="en-IN"/>
        </w:rPr>
        <w:t>Pilot testing confirmed 40% faster resolution times with automation.</w:t>
      </w:r>
      <w:r w:rsidR="00CB074B" w:rsidRPr="00CB074B">
        <w:rPr>
          <w:lang w:val="en-IN"/>
        </w:rPr>
        <w:t xml:space="preserve"> </w:t>
      </w:r>
    </w:p>
    <w:p w14:paraId="0A5A224A" w14:textId="0A9C05B5" w:rsidR="005D5B6C" w:rsidRPr="005D5B6C" w:rsidRDefault="005D5B6C" w:rsidP="005D5B6C">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p>
    <w:p w14:paraId="4DEAE779" w14:textId="7551858D" w:rsidR="0061296E" w:rsidRDefault="0061296E"/>
    <w:p w14:paraId="47BEEAB1" w14:textId="77777777" w:rsidR="0061296E" w:rsidRDefault="009E7C7F">
      <w:pPr>
        <w:pStyle w:val="Heading2"/>
      </w:pPr>
      <w:r>
        <w:t>4.2 Proposed Solution</w:t>
      </w:r>
    </w:p>
    <w:p w14:paraId="023E6B0F" w14:textId="5BF68A5F" w:rsidR="0061296E" w:rsidRDefault="009E7C7F">
      <w:r>
        <w:t xml:space="preserve">Automated </w:t>
      </w:r>
      <w:r w:rsidR="00834442">
        <w:t xml:space="preserve">complaint resolution system </w:t>
      </w:r>
      <w:proofErr w:type="spellStart"/>
      <w:r w:rsidR="00834442">
        <w:t>usng</w:t>
      </w:r>
      <w:proofErr w:type="spellEnd"/>
      <w:r w:rsidR="00834442">
        <w:t xml:space="preserve"> </w:t>
      </w:r>
      <w:proofErr w:type="spellStart"/>
      <w:r w:rsidR="00834442">
        <w:t>ResolveNow’s</w:t>
      </w:r>
      <w:proofErr w:type="spellEnd"/>
      <w:r w:rsidR="00834442">
        <w:t>:</w:t>
      </w:r>
    </w:p>
    <w:p w14:paraId="50B6404E" w14:textId="11106218" w:rsidR="00CB074B" w:rsidRPr="00CB074B" w:rsidRDefault="00834442" w:rsidP="00CB074B">
      <w:pPr>
        <w:numPr>
          <w:ilvl w:val="0"/>
          <w:numId w:val="20"/>
        </w:numPr>
        <w:rPr>
          <w:lang w:val="en-IN"/>
        </w:rPr>
      </w:pPr>
      <w:r>
        <w:rPr>
          <w:lang w:val="en-IN"/>
        </w:rPr>
        <w:t>Complaints tagged by type and priority set via keywords</w:t>
      </w:r>
    </w:p>
    <w:p w14:paraId="7ACDCE4B" w14:textId="04464978" w:rsidR="00CB074B" w:rsidRPr="00CB074B" w:rsidRDefault="00834442" w:rsidP="00CB074B">
      <w:pPr>
        <w:numPr>
          <w:ilvl w:val="0"/>
          <w:numId w:val="20"/>
        </w:numPr>
        <w:rPr>
          <w:lang w:val="en-IN"/>
        </w:rPr>
      </w:pPr>
      <w:r>
        <w:rPr>
          <w:lang w:val="en-IN"/>
        </w:rPr>
        <w:t>Predefined workflows assign complaints to teams based on category</w:t>
      </w:r>
    </w:p>
    <w:p w14:paraId="44700AE8" w14:textId="67BBF735" w:rsidR="00CB074B" w:rsidRPr="00CB074B" w:rsidRDefault="00834442" w:rsidP="00CB074B">
      <w:pPr>
        <w:numPr>
          <w:ilvl w:val="0"/>
          <w:numId w:val="20"/>
        </w:numPr>
        <w:rPr>
          <w:lang w:val="en-IN"/>
        </w:rPr>
      </w:pPr>
      <w:proofErr w:type="spellStart"/>
      <w:r>
        <w:rPr>
          <w:lang w:val="en-IN"/>
        </w:rPr>
        <w:t>Fallback</w:t>
      </w:r>
      <w:proofErr w:type="spellEnd"/>
      <w:r>
        <w:rPr>
          <w:lang w:val="en-IN"/>
        </w:rPr>
        <w:t xml:space="preserve">: </w:t>
      </w:r>
      <w:proofErr w:type="spellStart"/>
      <w:r>
        <w:rPr>
          <w:lang w:val="en-IN"/>
        </w:rPr>
        <w:t>Unrouted</w:t>
      </w:r>
      <w:proofErr w:type="spellEnd"/>
      <w:r>
        <w:rPr>
          <w:lang w:val="en-IN"/>
        </w:rPr>
        <w:t xml:space="preserve"> complaints =&gt; Manager Queue</w:t>
      </w:r>
    </w:p>
    <w:p w14:paraId="195F4345" w14:textId="77777777" w:rsidR="00CB074B" w:rsidRPr="00CB074B" w:rsidRDefault="00CB074B" w:rsidP="00CB074B">
      <w:pPr>
        <w:numPr>
          <w:ilvl w:val="0"/>
          <w:numId w:val="20"/>
        </w:numPr>
        <w:rPr>
          <w:lang w:val="en-IN"/>
        </w:rPr>
      </w:pPr>
      <w:r w:rsidRPr="00CB074B">
        <w:rPr>
          <w:lang w:val="en-IN"/>
        </w:rPr>
        <w:t>Use dashboards for tracking and reporting.</w:t>
      </w:r>
    </w:p>
    <w:p w14:paraId="121EA5C9" w14:textId="77777777" w:rsidR="00CB074B" w:rsidRDefault="00CB074B"/>
    <w:p w14:paraId="2F9DE15D" w14:textId="77777777" w:rsidR="0061296E" w:rsidRDefault="009E7C7F">
      <w:pPr>
        <w:pStyle w:val="Heading2"/>
      </w:pPr>
      <w:r>
        <w:t>4.3 Solution Architecture</w:t>
      </w:r>
    </w:p>
    <w:p w14:paraId="56DB6821" w14:textId="77777777" w:rsidR="0061296E" w:rsidRDefault="009E7C7F">
      <w:r>
        <w:t>Architecture includes user portal &gt; ticket intake &gt; rules engine &gt; team queue &gt; SLA tracking.</w:t>
      </w:r>
    </w:p>
    <w:p w14:paraId="663DFF83" w14:textId="7FF8CDFC" w:rsidR="00CB074B" w:rsidRPr="00CB074B" w:rsidRDefault="00CB074B" w:rsidP="00CB074B">
      <w:pPr>
        <w:numPr>
          <w:ilvl w:val="0"/>
          <w:numId w:val="21"/>
        </w:numPr>
        <w:rPr>
          <w:lang w:val="en-IN"/>
        </w:rPr>
      </w:pPr>
      <w:r w:rsidRPr="00CB074B">
        <w:rPr>
          <w:b/>
          <w:bCs/>
          <w:lang w:val="en-IN"/>
        </w:rPr>
        <w:t>Layer 1:</w:t>
      </w:r>
      <w:r w:rsidR="00834442">
        <w:rPr>
          <w:lang w:val="en-IN"/>
        </w:rPr>
        <w:t xml:space="preserve"> User Interface (Complaint</w:t>
      </w:r>
      <w:r w:rsidRPr="00CB074B">
        <w:rPr>
          <w:lang w:val="en-IN"/>
        </w:rPr>
        <w:t xml:space="preserve"> Portal)</w:t>
      </w:r>
    </w:p>
    <w:p w14:paraId="73803B80" w14:textId="733DE31D" w:rsidR="00CB074B" w:rsidRPr="00CB074B" w:rsidRDefault="00CB074B" w:rsidP="00CB074B">
      <w:pPr>
        <w:numPr>
          <w:ilvl w:val="0"/>
          <w:numId w:val="21"/>
        </w:numPr>
        <w:rPr>
          <w:lang w:val="en-IN"/>
        </w:rPr>
      </w:pPr>
      <w:r w:rsidRPr="00CB074B">
        <w:rPr>
          <w:b/>
          <w:bCs/>
          <w:lang w:val="en-IN"/>
        </w:rPr>
        <w:t>Layer 2:</w:t>
      </w:r>
      <w:r w:rsidRPr="00CB074B">
        <w:rPr>
          <w:lang w:val="en-IN"/>
        </w:rPr>
        <w:t xml:space="preserve"> </w:t>
      </w:r>
      <w:r w:rsidR="00834442">
        <w:rPr>
          <w:lang w:val="en-IN"/>
        </w:rPr>
        <w:t>Complaint processing for users and agents.</w:t>
      </w:r>
    </w:p>
    <w:p w14:paraId="19778175" w14:textId="77777777" w:rsidR="00CB074B" w:rsidRPr="00CB074B" w:rsidRDefault="00CB074B" w:rsidP="00CB074B">
      <w:pPr>
        <w:numPr>
          <w:ilvl w:val="0"/>
          <w:numId w:val="21"/>
        </w:numPr>
        <w:rPr>
          <w:lang w:val="en-IN"/>
        </w:rPr>
      </w:pPr>
      <w:r w:rsidRPr="00CB074B">
        <w:rPr>
          <w:b/>
          <w:bCs/>
          <w:lang w:val="en-IN"/>
        </w:rPr>
        <w:t>Layer 3:</w:t>
      </w:r>
      <w:r w:rsidRPr="00CB074B">
        <w:rPr>
          <w:lang w:val="en-IN"/>
        </w:rPr>
        <w:t xml:space="preserve"> Database and storage (Incident, Group tables)</w:t>
      </w:r>
    </w:p>
    <w:p w14:paraId="18AE24F9" w14:textId="6D9EF660" w:rsidR="00CB074B" w:rsidRPr="00CB074B" w:rsidRDefault="00834442" w:rsidP="00CB074B">
      <w:pPr>
        <w:numPr>
          <w:ilvl w:val="0"/>
          <w:numId w:val="21"/>
        </w:numPr>
        <w:rPr>
          <w:lang w:val="en-IN"/>
        </w:rPr>
      </w:pPr>
      <w:r>
        <w:rPr>
          <w:lang w:val="en-IN"/>
        </w:rPr>
        <w:t xml:space="preserve">Uses MongoDB for database </w:t>
      </w:r>
    </w:p>
    <w:p w14:paraId="3A36A570" w14:textId="723AEF21" w:rsidR="0061296E" w:rsidRPr="005D5B6C" w:rsidRDefault="00CB074B" w:rsidP="005D5B6C">
      <w:pPr>
        <w:numPr>
          <w:ilvl w:val="0"/>
          <w:numId w:val="21"/>
        </w:numPr>
        <w:rPr>
          <w:lang w:val="en-IN"/>
        </w:rPr>
      </w:pPr>
      <w:r w:rsidRPr="00CB074B">
        <w:rPr>
          <w:lang w:val="en-IN"/>
        </w:rPr>
        <w:t>SLA modules ensure time-bound resolution</w:t>
      </w:r>
    </w:p>
    <w:p w14:paraId="5D757F4B" w14:textId="77777777" w:rsidR="0061296E" w:rsidRDefault="009E7C7F">
      <w:pPr>
        <w:pStyle w:val="Heading1"/>
      </w:pPr>
      <w:r>
        <w:t>5. PROJECT PLANNING &amp; SCHEDULING</w:t>
      </w:r>
    </w:p>
    <w:p w14:paraId="7FA156A1" w14:textId="77777777" w:rsidR="0061296E" w:rsidRDefault="009E7C7F">
      <w:pPr>
        <w:pStyle w:val="Heading2"/>
      </w:pPr>
      <w:r>
        <w:t>5.1 Project Planning</w:t>
      </w:r>
    </w:p>
    <w:p w14:paraId="5F4DBAAB" w14:textId="28DE2E5C" w:rsidR="00CB074B" w:rsidRPr="00CB074B" w:rsidRDefault="00CB074B" w:rsidP="00CB074B">
      <w:pPr>
        <w:numPr>
          <w:ilvl w:val="0"/>
          <w:numId w:val="22"/>
        </w:numPr>
        <w:rPr>
          <w:lang w:val="en-IN"/>
        </w:rPr>
      </w:pPr>
      <w:r w:rsidRPr="00CB074B">
        <w:rPr>
          <w:b/>
          <w:bCs/>
          <w:lang w:val="en-IN"/>
        </w:rPr>
        <w:t>Sprint 1:</w:t>
      </w:r>
      <w:r w:rsidRPr="00CB074B">
        <w:rPr>
          <w:lang w:val="en-IN"/>
        </w:rPr>
        <w:t xml:space="preserve"> Setup </w:t>
      </w:r>
      <w:r w:rsidR="00834442">
        <w:rPr>
          <w:lang w:val="en-IN"/>
        </w:rPr>
        <w:t>AWS instance, create complaint schema.</w:t>
      </w:r>
    </w:p>
    <w:p w14:paraId="43FF1806" w14:textId="0AD14BDB" w:rsidR="00CB074B" w:rsidRPr="00CB074B" w:rsidRDefault="00CB074B" w:rsidP="00CB074B">
      <w:pPr>
        <w:numPr>
          <w:ilvl w:val="0"/>
          <w:numId w:val="22"/>
        </w:numPr>
        <w:rPr>
          <w:lang w:val="en-IN"/>
        </w:rPr>
      </w:pPr>
      <w:r w:rsidRPr="00CB074B">
        <w:rPr>
          <w:b/>
          <w:bCs/>
          <w:lang w:val="en-IN"/>
        </w:rPr>
        <w:t>Sprint 2:</w:t>
      </w:r>
      <w:r w:rsidRPr="00CB074B">
        <w:rPr>
          <w:lang w:val="en-IN"/>
        </w:rPr>
        <w:t xml:space="preserve"> Implement</w:t>
      </w:r>
      <w:r w:rsidR="00834442">
        <w:rPr>
          <w:lang w:val="en-IN"/>
        </w:rPr>
        <w:t xml:space="preserve"> rule-based categorization &amp; routing</w:t>
      </w:r>
      <w:r w:rsidRPr="00CB074B">
        <w:rPr>
          <w:lang w:val="en-IN"/>
        </w:rPr>
        <w:t>.</w:t>
      </w:r>
    </w:p>
    <w:p w14:paraId="2C497938" w14:textId="07D4429A" w:rsidR="00CB074B" w:rsidRPr="00CB074B" w:rsidRDefault="00CB074B" w:rsidP="00CB074B">
      <w:pPr>
        <w:numPr>
          <w:ilvl w:val="0"/>
          <w:numId w:val="22"/>
        </w:numPr>
        <w:rPr>
          <w:lang w:val="en-IN"/>
        </w:rPr>
      </w:pPr>
      <w:r w:rsidRPr="00CB074B">
        <w:rPr>
          <w:b/>
          <w:bCs/>
          <w:lang w:val="en-IN"/>
        </w:rPr>
        <w:t>Sprint 3:</w:t>
      </w:r>
      <w:r w:rsidR="00834442">
        <w:rPr>
          <w:b/>
          <w:bCs/>
          <w:lang w:val="en-IN"/>
        </w:rPr>
        <w:t xml:space="preserve"> Build dashboards + SLA tracking</w:t>
      </w:r>
      <w:r w:rsidRPr="00CB074B">
        <w:rPr>
          <w:lang w:val="en-IN"/>
        </w:rPr>
        <w:t>.</w:t>
      </w:r>
    </w:p>
    <w:p w14:paraId="19BC276C" w14:textId="127A75D2" w:rsidR="00CB074B" w:rsidRPr="00CB074B" w:rsidRDefault="00CB074B" w:rsidP="00CB074B">
      <w:pPr>
        <w:numPr>
          <w:ilvl w:val="0"/>
          <w:numId w:val="22"/>
        </w:numPr>
        <w:rPr>
          <w:lang w:val="en-IN"/>
        </w:rPr>
      </w:pPr>
      <w:r w:rsidRPr="00CB074B">
        <w:rPr>
          <w:b/>
          <w:bCs/>
          <w:lang w:val="en-IN"/>
        </w:rPr>
        <w:t>Sprint 4:</w:t>
      </w:r>
      <w:r w:rsidR="00834442">
        <w:rPr>
          <w:b/>
          <w:bCs/>
          <w:lang w:val="en-IN"/>
        </w:rPr>
        <w:t xml:space="preserve"> User testing &amp; deployment</w:t>
      </w:r>
      <w:r w:rsidRPr="00CB074B">
        <w:rPr>
          <w:lang w:val="en-IN"/>
        </w:rPr>
        <w:t>.</w:t>
      </w:r>
    </w:p>
    <w:p w14:paraId="6241180C" w14:textId="41866A84" w:rsidR="00CB074B" w:rsidRPr="00CB074B" w:rsidRDefault="00834442" w:rsidP="00CB074B">
      <w:pPr>
        <w:numPr>
          <w:ilvl w:val="0"/>
          <w:numId w:val="22"/>
        </w:numPr>
        <w:rPr>
          <w:lang w:val="en-IN"/>
        </w:rPr>
      </w:pPr>
      <w:r>
        <w:rPr>
          <w:lang w:val="en-IN"/>
        </w:rPr>
        <w:t>Weekly scrums with burn-down charts</w:t>
      </w:r>
      <w:r w:rsidR="00CB074B" w:rsidRPr="00CB074B">
        <w:rPr>
          <w:lang w:val="en-IN"/>
        </w:rPr>
        <w:t>.</w:t>
      </w:r>
    </w:p>
    <w:p w14:paraId="6B855E63" w14:textId="3DB57571" w:rsidR="0061296E" w:rsidRDefault="0061296E"/>
    <w:p w14:paraId="7682FE90" w14:textId="77777777" w:rsidR="0061296E" w:rsidRDefault="009E7C7F">
      <w:pPr>
        <w:pStyle w:val="Heading1"/>
      </w:pPr>
      <w:r>
        <w:t>6. FUNCTIONAL AND PERFORMANCE TESTING</w:t>
      </w:r>
    </w:p>
    <w:p w14:paraId="1A6CCB3B" w14:textId="77777777" w:rsidR="0061296E" w:rsidRDefault="009E7C7F">
      <w:pPr>
        <w:pStyle w:val="Heading2"/>
      </w:pPr>
      <w:r>
        <w:t>6.1 Performance Testing</w:t>
      </w:r>
    </w:p>
    <w:p w14:paraId="5ABD6615" w14:textId="77777777" w:rsidR="0061296E" w:rsidRDefault="009E7C7F">
      <w:r>
        <w:t>System tested under high-load scenarios to ensure timely assignment and response.</w:t>
      </w:r>
    </w:p>
    <w:p w14:paraId="64F8EA4F" w14:textId="69A7DD3B" w:rsidR="00CB074B" w:rsidRPr="00CB074B" w:rsidRDefault="00834442" w:rsidP="00CB074B">
      <w:pPr>
        <w:numPr>
          <w:ilvl w:val="0"/>
          <w:numId w:val="23"/>
        </w:numPr>
        <w:rPr>
          <w:lang w:val="en-IN"/>
        </w:rPr>
      </w:pPr>
      <w:r>
        <w:rPr>
          <w:lang w:val="en-IN"/>
        </w:rPr>
        <w:t xml:space="preserve">Handled 500+ concurrent </w:t>
      </w:r>
      <w:proofErr w:type="gramStart"/>
      <w:r>
        <w:rPr>
          <w:lang w:val="en-IN"/>
        </w:rPr>
        <w:t>complaints(</w:t>
      </w:r>
      <w:proofErr w:type="gramEnd"/>
      <w:r>
        <w:rPr>
          <w:lang w:val="en-IN"/>
        </w:rPr>
        <w:t>peak load)</w:t>
      </w:r>
      <w:r w:rsidR="00CB074B" w:rsidRPr="00CB074B">
        <w:rPr>
          <w:lang w:val="en-IN"/>
        </w:rPr>
        <w:t>.</w:t>
      </w:r>
    </w:p>
    <w:p w14:paraId="3C41C545" w14:textId="2763F060" w:rsidR="00CB074B" w:rsidRPr="00CB074B" w:rsidRDefault="00834442" w:rsidP="00CB074B">
      <w:pPr>
        <w:numPr>
          <w:ilvl w:val="0"/>
          <w:numId w:val="23"/>
        </w:numPr>
        <w:rPr>
          <w:lang w:val="en-IN"/>
        </w:rPr>
      </w:pPr>
      <w:r>
        <w:rPr>
          <w:lang w:val="en-IN"/>
        </w:rPr>
        <w:t xml:space="preserve">Routing accuracy: 95% (5% </w:t>
      </w:r>
      <w:proofErr w:type="spellStart"/>
      <w:r>
        <w:rPr>
          <w:lang w:val="en-IN"/>
        </w:rPr>
        <w:t>fallback</w:t>
      </w:r>
      <w:proofErr w:type="spellEnd"/>
      <w:r>
        <w:rPr>
          <w:lang w:val="en-IN"/>
        </w:rPr>
        <w:t xml:space="preserve"> to manual review)</w:t>
      </w:r>
      <w:r w:rsidR="00CB074B" w:rsidRPr="00CB074B">
        <w:rPr>
          <w:lang w:val="en-IN"/>
        </w:rPr>
        <w:t>.</w:t>
      </w:r>
    </w:p>
    <w:p w14:paraId="4239C979" w14:textId="33FE82A1" w:rsidR="00CB074B" w:rsidRPr="00CB074B" w:rsidRDefault="00834442" w:rsidP="00CB074B">
      <w:pPr>
        <w:numPr>
          <w:ilvl w:val="0"/>
          <w:numId w:val="23"/>
        </w:numPr>
        <w:rPr>
          <w:lang w:val="en-IN"/>
        </w:rPr>
      </w:pPr>
      <w:r>
        <w:rPr>
          <w:lang w:val="en-IN"/>
        </w:rPr>
        <w:t>SLA compliance: 90% resolved with in target time</w:t>
      </w:r>
      <w:r w:rsidR="00CB074B" w:rsidRPr="00CB074B">
        <w:rPr>
          <w:lang w:val="en-IN"/>
        </w:rPr>
        <w:t>.</w:t>
      </w:r>
    </w:p>
    <w:p w14:paraId="3DF305E4" w14:textId="772001F2" w:rsidR="00CB074B" w:rsidRPr="00CB074B" w:rsidRDefault="00834442" w:rsidP="00CB074B">
      <w:pPr>
        <w:numPr>
          <w:ilvl w:val="0"/>
          <w:numId w:val="23"/>
        </w:numPr>
        <w:rPr>
          <w:lang w:val="en-IN"/>
        </w:rPr>
      </w:pPr>
      <w:r>
        <w:rPr>
          <w:lang w:val="en-IN"/>
        </w:rPr>
        <w:t>Notification latency: &lt;1 sec (SMS/email)</w:t>
      </w:r>
      <w:r w:rsidR="00CB074B" w:rsidRPr="00CB074B">
        <w:rPr>
          <w:lang w:val="en-IN"/>
        </w:rPr>
        <w:t>.</w:t>
      </w:r>
    </w:p>
    <w:p w14:paraId="2F35DAFD" w14:textId="77777777" w:rsidR="00CB074B" w:rsidRPr="00CB074B" w:rsidRDefault="00CB074B" w:rsidP="00CB074B">
      <w:pPr>
        <w:numPr>
          <w:ilvl w:val="0"/>
          <w:numId w:val="23"/>
        </w:numPr>
        <w:rPr>
          <w:lang w:val="en-IN"/>
        </w:rPr>
      </w:pPr>
      <w:r w:rsidRPr="00CB074B">
        <w:rPr>
          <w:lang w:val="en-IN"/>
        </w:rPr>
        <w:t xml:space="preserve">Verified notifications and escalation </w:t>
      </w:r>
      <w:proofErr w:type="spellStart"/>
      <w:r w:rsidRPr="00CB074B">
        <w:rPr>
          <w:lang w:val="en-IN"/>
        </w:rPr>
        <w:t>behaviors</w:t>
      </w:r>
      <w:proofErr w:type="spellEnd"/>
      <w:r w:rsidRPr="00CB074B">
        <w:rPr>
          <w:lang w:val="en-IN"/>
        </w:rPr>
        <w:t>.</w:t>
      </w:r>
    </w:p>
    <w:p w14:paraId="73DB954D" w14:textId="77777777" w:rsidR="00CB074B" w:rsidRDefault="00CB074B"/>
    <w:p w14:paraId="2F0210B1" w14:textId="7FF0C4D5" w:rsidR="0061296E" w:rsidRDefault="009E7C7F">
      <w:pPr>
        <w:pStyle w:val="Heading1"/>
      </w:pPr>
      <w:r>
        <w:t>7. RESULTS</w:t>
      </w:r>
    </w:p>
    <w:p w14:paraId="7D4720B3" w14:textId="02CA00D4" w:rsidR="0061296E" w:rsidRDefault="009E7C7F">
      <w:pPr>
        <w:pStyle w:val="Heading2"/>
      </w:pPr>
      <w:r>
        <w:t>7.1 Output Screenshots</w:t>
      </w:r>
    </w:p>
    <w:p w14:paraId="74CD0733" w14:textId="4963FD6A" w:rsidR="0034002D" w:rsidRPr="0034002D" w:rsidRDefault="00834442" w:rsidP="0034002D">
      <w:pPr>
        <w:rPr>
          <w:lang w:val="en-IN"/>
        </w:rPr>
      </w:pPr>
      <w:r w:rsidRPr="00834442">
        <w:rPr>
          <w:noProof/>
          <w:lang w:val="en-IN" w:eastAsia="en-IN"/>
        </w:rPr>
        <w:drawing>
          <wp:inline distT="0" distB="0" distL="0" distR="0" wp14:anchorId="4921E503" wp14:editId="37441199">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086100"/>
                    </a:xfrm>
                    <a:prstGeom prst="rect">
                      <a:avLst/>
                    </a:prstGeom>
                  </pic:spPr>
                </pic:pic>
              </a:graphicData>
            </a:graphic>
          </wp:inline>
        </w:drawing>
      </w:r>
    </w:p>
    <w:p w14:paraId="3755C271" w14:textId="77777777" w:rsidR="0034002D" w:rsidRPr="0034002D" w:rsidRDefault="0034002D" w:rsidP="0034002D"/>
    <w:p w14:paraId="2CBE8165" w14:textId="2B0212CA" w:rsidR="0061296E" w:rsidRDefault="0061296E"/>
    <w:p w14:paraId="2376B7AA" w14:textId="67E4F343" w:rsidR="0061296E" w:rsidRDefault="0061296E"/>
    <w:p w14:paraId="1C70C289" w14:textId="77777777" w:rsidR="0061296E" w:rsidRDefault="009E7C7F">
      <w:pPr>
        <w:pStyle w:val="Heading1"/>
      </w:pPr>
      <w:r>
        <w:t>8. ADVANTAGES &amp; DISADVANTAGES</w:t>
      </w:r>
    </w:p>
    <w:p w14:paraId="7F8D3226" w14:textId="0D859525" w:rsidR="00851059" w:rsidRDefault="009E7C7F">
      <w:r>
        <w:t>Advantages</w:t>
      </w:r>
      <w:proofErr w:type="gramStart"/>
      <w:r>
        <w:t>:</w:t>
      </w:r>
      <w:proofErr w:type="gramEnd"/>
      <w:r>
        <w:br/>
        <w:t>- Faster resolution</w:t>
      </w:r>
      <w:r>
        <w:br/>
        <w:t>- Resource optimization</w:t>
      </w:r>
      <w:r>
        <w:br/>
        <w:t>- Improved customer satisfaction</w:t>
      </w:r>
      <w:r>
        <w:br/>
      </w:r>
      <w:r w:rsidR="00834442">
        <w:t xml:space="preserve">- </w:t>
      </w:r>
      <w:r w:rsidR="00851059">
        <w:t xml:space="preserve">Transparency and Scalability </w:t>
      </w:r>
      <w:r>
        <w:br/>
      </w:r>
    </w:p>
    <w:p w14:paraId="2C610C62" w14:textId="018E9111" w:rsidR="00851059" w:rsidRDefault="009E7C7F">
      <w:r>
        <w:t>Disadvantages</w:t>
      </w:r>
      <w:proofErr w:type="gramStart"/>
      <w:r>
        <w:t>:</w:t>
      </w:r>
      <w:proofErr w:type="gramEnd"/>
      <w:r>
        <w:br/>
        <w:t>- Initial setup complexity</w:t>
      </w:r>
      <w:r>
        <w:br/>
      </w:r>
      <w:r w:rsidR="00851059">
        <w:t>-Training Curve.</w:t>
      </w:r>
    </w:p>
    <w:p w14:paraId="68BC6DE3" w14:textId="2224E046" w:rsidR="00851059" w:rsidRDefault="009E7C7F">
      <w:r>
        <w:t>- Requires maintenance of assignment logic</w:t>
      </w:r>
    </w:p>
    <w:p w14:paraId="39CC1F9B" w14:textId="77777777" w:rsidR="0061296E" w:rsidRDefault="009E7C7F">
      <w:pPr>
        <w:pStyle w:val="Heading1"/>
      </w:pPr>
      <w:r>
        <w:t>9. CONCLUSION</w:t>
      </w:r>
    </w:p>
    <w:p w14:paraId="66E55BF1" w14:textId="42938FCF" w:rsidR="0061296E" w:rsidRDefault="00851059">
      <w:r>
        <w:t xml:space="preserve">The </w:t>
      </w:r>
      <w:proofErr w:type="spellStart"/>
      <w:r>
        <w:t>ResolveNow</w:t>
      </w:r>
      <w:proofErr w:type="spellEnd"/>
      <w:r>
        <w:t xml:space="preserve"> platform successfully transformed </w:t>
      </w:r>
      <w:proofErr w:type="spellStart"/>
      <w:r>
        <w:t>complant</w:t>
      </w:r>
      <w:proofErr w:type="spellEnd"/>
      <w:r>
        <w:t xml:space="preserve"> management at [</w:t>
      </w:r>
      <w:proofErr w:type="spellStart"/>
      <w:r>
        <w:t>skilldzires</w:t>
      </w:r>
      <w:proofErr w:type="spellEnd"/>
      <w:r>
        <w:t>] through</w:t>
      </w:r>
    </w:p>
    <w:p w14:paraId="6A3270F9" w14:textId="4EB3DF5B" w:rsidR="00CB074B" w:rsidRPr="00CB074B" w:rsidRDefault="00851059" w:rsidP="00CB074B">
      <w:pPr>
        <w:numPr>
          <w:ilvl w:val="0"/>
          <w:numId w:val="24"/>
        </w:numPr>
        <w:rPr>
          <w:lang w:val="en-IN"/>
        </w:rPr>
      </w:pPr>
      <w:r>
        <w:rPr>
          <w:lang w:val="en-IN"/>
        </w:rPr>
        <w:t>Predefined rules ensured 95% accurate assignments.</w:t>
      </w:r>
    </w:p>
    <w:p w14:paraId="2C24E1DE" w14:textId="2FEC23E4" w:rsidR="00CB074B" w:rsidRPr="00CB074B" w:rsidRDefault="00851059" w:rsidP="00CB074B">
      <w:pPr>
        <w:numPr>
          <w:ilvl w:val="0"/>
          <w:numId w:val="24"/>
        </w:numPr>
        <w:rPr>
          <w:lang w:val="en-IN"/>
        </w:rPr>
      </w:pPr>
      <w:r>
        <w:rPr>
          <w:lang w:val="en-IN"/>
        </w:rPr>
        <w:t xml:space="preserve">Resolution time reduced from 48hrs to 12hrs </w:t>
      </w:r>
      <w:proofErr w:type="gramStart"/>
      <w:r>
        <w:rPr>
          <w:lang w:val="en-IN"/>
        </w:rPr>
        <w:t>avg.</w:t>
      </w:r>
      <w:r w:rsidR="00CB074B" w:rsidRPr="00CB074B">
        <w:rPr>
          <w:lang w:val="en-IN"/>
        </w:rPr>
        <w:t>.</w:t>
      </w:r>
      <w:proofErr w:type="gramEnd"/>
    </w:p>
    <w:p w14:paraId="1DF9BA39" w14:textId="1786572C" w:rsidR="00CB074B" w:rsidRPr="00CB074B" w:rsidRDefault="00851059" w:rsidP="00CB074B">
      <w:pPr>
        <w:numPr>
          <w:ilvl w:val="0"/>
          <w:numId w:val="24"/>
        </w:numPr>
        <w:rPr>
          <w:lang w:val="en-IN"/>
        </w:rPr>
      </w:pPr>
      <w:r>
        <w:rPr>
          <w:lang w:val="en-IN"/>
        </w:rPr>
        <w:t>88% approval rate in post-resolution surveys</w:t>
      </w:r>
      <w:r w:rsidR="00CB074B" w:rsidRPr="00CB074B">
        <w:rPr>
          <w:lang w:val="en-IN"/>
        </w:rPr>
        <w:t>.</w:t>
      </w:r>
    </w:p>
    <w:p w14:paraId="1069D582" w14:textId="0E4528E9" w:rsidR="00CB074B" w:rsidRPr="00CB074B" w:rsidRDefault="00851059" w:rsidP="00CB074B">
      <w:pPr>
        <w:numPr>
          <w:ilvl w:val="0"/>
          <w:numId w:val="24"/>
        </w:numPr>
        <w:rPr>
          <w:lang w:val="en-IN"/>
        </w:rPr>
      </w:pPr>
      <w:r>
        <w:rPr>
          <w:lang w:val="en-IN"/>
        </w:rPr>
        <w:t>Team productivity deals with complaint handling per agents</w:t>
      </w:r>
      <w:r w:rsidR="00CB074B" w:rsidRPr="00CB074B">
        <w:rPr>
          <w:lang w:val="en-IN"/>
        </w:rPr>
        <w:t>.</w:t>
      </w:r>
    </w:p>
    <w:p w14:paraId="47308390" w14:textId="77777777" w:rsidR="00CB074B" w:rsidRPr="00CB074B" w:rsidRDefault="00CB074B" w:rsidP="00CB074B">
      <w:pPr>
        <w:numPr>
          <w:ilvl w:val="0"/>
          <w:numId w:val="24"/>
        </w:numPr>
        <w:rPr>
          <w:lang w:val="en-IN"/>
        </w:rPr>
      </w:pPr>
      <w:r w:rsidRPr="00CB074B">
        <w:rPr>
          <w:lang w:val="en-IN"/>
        </w:rPr>
        <w:t>Project objectives were successfully met.</w:t>
      </w:r>
    </w:p>
    <w:p w14:paraId="1EE7D48E" w14:textId="77777777" w:rsidR="00CB074B" w:rsidRDefault="00CB074B"/>
    <w:p w14:paraId="08051634" w14:textId="77777777" w:rsidR="0061296E" w:rsidRDefault="009E7C7F">
      <w:pPr>
        <w:pStyle w:val="Heading1"/>
      </w:pPr>
      <w:r>
        <w:t>10. FUTURE SCOPE</w:t>
      </w:r>
      <w:bookmarkStart w:id="0" w:name="_GoBack"/>
      <w:bookmarkEnd w:id="0"/>
    </w:p>
    <w:p w14:paraId="463180B6" w14:textId="65650562" w:rsidR="0061296E" w:rsidRDefault="009E7C7F">
      <w:r>
        <w:t>- AI-based auto-assignment</w:t>
      </w:r>
      <w:r>
        <w:br/>
        <w:t>- Enhanced SLA analytics</w:t>
      </w:r>
      <w:r w:rsidR="00851059">
        <w:br/>
        <w:t>- Voice-based complaint registration</w:t>
      </w:r>
    </w:p>
    <w:p w14:paraId="39F3E73A" w14:textId="50126BF0" w:rsidR="008E6049" w:rsidRPr="008E6049" w:rsidRDefault="00851059" w:rsidP="008E6049">
      <w:pPr>
        <w:numPr>
          <w:ilvl w:val="0"/>
          <w:numId w:val="25"/>
        </w:numPr>
        <w:rPr>
          <w:lang w:val="en-IN"/>
        </w:rPr>
      </w:pPr>
      <w:r>
        <w:rPr>
          <w:lang w:val="en-IN"/>
        </w:rPr>
        <w:t>Location-based routing for field teams.</w:t>
      </w:r>
    </w:p>
    <w:p w14:paraId="5CFA6C04" w14:textId="69021BA0" w:rsidR="008E6049" w:rsidRPr="008E6049" w:rsidRDefault="00851059" w:rsidP="008E6049">
      <w:pPr>
        <w:numPr>
          <w:ilvl w:val="0"/>
          <w:numId w:val="25"/>
        </w:numPr>
        <w:rPr>
          <w:lang w:val="en-IN"/>
        </w:rPr>
      </w:pPr>
      <w:r>
        <w:rPr>
          <w:lang w:val="en-IN"/>
        </w:rPr>
        <w:t>Push notifications for complaint updates</w:t>
      </w:r>
      <w:r w:rsidR="008E6049" w:rsidRPr="008E6049">
        <w:rPr>
          <w:lang w:val="en-IN"/>
        </w:rPr>
        <w:t>.</w:t>
      </w:r>
    </w:p>
    <w:p w14:paraId="0E0ECE64" w14:textId="77777777" w:rsidR="008E6049" w:rsidRPr="008E6049" w:rsidRDefault="008E6049" w:rsidP="008E6049">
      <w:pPr>
        <w:numPr>
          <w:ilvl w:val="0"/>
          <w:numId w:val="25"/>
        </w:numPr>
        <w:rPr>
          <w:lang w:val="en-IN"/>
        </w:rPr>
      </w:pPr>
      <w:r w:rsidRPr="008E6049">
        <w:rPr>
          <w:lang w:val="en-IN"/>
        </w:rPr>
        <w:t>Add mobile app-based notifications.</w:t>
      </w:r>
    </w:p>
    <w:p w14:paraId="69108C3F" w14:textId="55FD0609" w:rsidR="008E6049" w:rsidRPr="008E6049" w:rsidRDefault="00851059" w:rsidP="008E6049">
      <w:pPr>
        <w:numPr>
          <w:ilvl w:val="0"/>
          <w:numId w:val="25"/>
        </w:numPr>
        <w:rPr>
          <w:lang w:val="en-IN"/>
        </w:rPr>
      </w:pPr>
      <w:r>
        <w:rPr>
          <w:lang w:val="en-IN"/>
        </w:rPr>
        <w:t>Payment gateways for refund workflows</w:t>
      </w:r>
      <w:r w:rsidR="008E6049" w:rsidRPr="008E6049">
        <w:rPr>
          <w:lang w:val="en-IN"/>
        </w:rPr>
        <w:t>.</w:t>
      </w:r>
    </w:p>
    <w:p w14:paraId="3AE13663" w14:textId="1D262BB9" w:rsidR="008E6049" w:rsidRDefault="00851059" w:rsidP="008E6049">
      <w:pPr>
        <w:numPr>
          <w:ilvl w:val="0"/>
          <w:numId w:val="25"/>
        </w:numPr>
        <w:rPr>
          <w:lang w:val="en-IN"/>
        </w:rPr>
      </w:pPr>
      <w:r>
        <w:rPr>
          <w:lang w:val="en-IN"/>
        </w:rPr>
        <w:t>IVR systems for phone-based complaints</w:t>
      </w:r>
      <w:r w:rsidR="008E6049" w:rsidRPr="008E6049">
        <w:rPr>
          <w:lang w:val="en-IN"/>
        </w:rPr>
        <w:t>.</w:t>
      </w:r>
    </w:p>
    <w:p w14:paraId="61C59A82" w14:textId="74C55B38" w:rsidR="008C6676" w:rsidRPr="008E6049" w:rsidRDefault="008C6676" w:rsidP="008E6049">
      <w:pPr>
        <w:numPr>
          <w:ilvl w:val="0"/>
          <w:numId w:val="25"/>
        </w:numPr>
        <w:rPr>
          <w:lang w:val="en-IN"/>
        </w:rPr>
      </w:pPr>
      <w:r w:rsidRPr="008C6676">
        <w:rPr>
          <w:noProof/>
          <w:lang w:val="en-IN" w:eastAsia="en-IN"/>
        </w:rPr>
        <w:drawing>
          <wp:anchor distT="0" distB="0" distL="114300" distR="114300" simplePos="0" relativeHeight="251668480" behindDoc="1" locked="0" layoutInCell="1" allowOverlap="1" wp14:anchorId="5249660F" wp14:editId="0C0BAB86">
            <wp:simplePos x="0" y="0"/>
            <wp:positionH relativeFrom="column">
              <wp:posOffset>172720</wp:posOffset>
            </wp:positionH>
            <wp:positionV relativeFrom="paragraph">
              <wp:posOffset>75565</wp:posOffset>
            </wp:positionV>
            <wp:extent cx="4585970" cy="3027045"/>
            <wp:effectExtent l="0" t="0" r="5080" b="1905"/>
            <wp:wrapTight wrapText="bothSides">
              <wp:wrapPolygon edited="0">
                <wp:start x="0" y="0"/>
                <wp:lineTo x="0" y="21478"/>
                <wp:lineTo x="21534" y="21478"/>
                <wp:lineTo x="21534" y="0"/>
                <wp:lineTo x="0" y="0"/>
              </wp:wrapPolygon>
            </wp:wrapTight>
            <wp:docPr id="13160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5970" cy="3027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18C3E" w14:textId="16D51C9E" w:rsidR="00CB074B" w:rsidRDefault="00CB074B" w:rsidP="00493DAB"/>
    <w:sectPr w:rsidR="00CB074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6F6034"/>
    <w:multiLevelType w:val="multilevel"/>
    <w:tmpl w:val="C59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AC250F"/>
    <w:multiLevelType w:val="multilevel"/>
    <w:tmpl w:val="DEA6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A77211"/>
    <w:multiLevelType w:val="multilevel"/>
    <w:tmpl w:val="A7FC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EC1BED"/>
    <w:multiLevelType w:val="multilevel"/>
    <w:tmpl w:val="3916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511B97"/>
    <w:multiLevelType w:val="multilevel"/>
    <w:tmpl w:val="43C6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F84763"/>
    <w:multiLevelType w:val="multilevel"/>
    <w:tmpl w:val="B546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8924E1"/>
    <w:multiLevelType w:val="multilevel"/>
    <w:tmpl w:val="093E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A7619C"/>
    <w:multiLevelType w:val="multilevel"/>
    <w:tmpl w:val="D1E6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81332C"/>
    <w:multiLevelType w:val="hybridMultilevel"/>
    <w:tmpl w:val="A3D6C5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E5743D1"/>
    <w:multiLevelType w:val="multilevel"/>
    <w:tmpl w:val="EA8C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71390C"/>
    <w:multiLevelType w:val="multilevel"/>
    <w:tmpl w:val="7744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0055D4"/>
    <w:multiLevelType w:val="multilevel"/>
    <w:tmpl w:val="BA4E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2F365E"/>
    <w:multiLevelType w:val="multilevel"/>
    <w:tmpl w:val="F98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CE05A9"/>
    <w:multiLevelType w:val="multilevel"/>
    <w:tmpl w:val="890E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442702"/>
    <w:multiLevelType w:val="multilevel"/>
    <w:tmpl w:val="84BA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3F189D"/>
    <w:multiLevelType w:val="multilevel"/>
    <w:tmpl w:val="F9A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FC1ECD"/>
    <w:multiLevelType w:val="multilevel"/>
    <w:tmpl w:val="C81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0"/>
  </w:num>
  <w:num w:numId="11">
    <w:abstractNumId w:val="15"/>
  </w:num>
  <w:num w:numId="12">
    <w:abstractNumId w:val="11"/>
  </w:num>
  <w:num w:numId="13">
    <w:abstractNumId w:val="21"/>
  </w:num>
  <w:num w:numId="14">
    <w:abstractNumId w:val="9"/>
  </w:num>
  <w:num w:numId="15">
    <w:abstractNumId w:val="10"/>
  </w:num>
  <w:num w:numId="16">
    <w:abstractNumId w:val="19"/>
  </w:num>
  <w:num w:numId="17">
    <w:abstractNumId w:val="16"/>
  </w:num>
  <w:num w:numId="18">
    <w:abstractNumId w:val="22"/>
  </w:num>
  <w:num w:numId="19">
    <w:abstractNumId w:val="13"/>
  </w:num>
  <w:num w:numId="20">
    <w:abstractNumId w:val="23"/>
  </w:num>
  <w:num w:numId="21">
    <w:abstractNumId w:val="18"/>
  </w:num>
  <w:num w:numId="22">
    <w:abstractNumId w:val="25"/>
  </w:num>
  <w:num w:numId="23">
    <w:abstractNumId w:val="24"/>
  </w:num>
  <w:num w:numId="24">
    <w:abstractNumId w:val="12"/>
  </w:num>
  <w:num w:numId="25">
    <w:abstractNumId w:val="14"/>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D089F"/>
    <w:rsid w:val="000E3B83"/>
    <w:rsid w:val="0015074B"/>
    <w:rsid w:val="001552C4"/>
    <w:rsid w:val="00242278"/>
    <w:rsid w:val="00243C81"/>
    <w:rsid w:val="0029639D"/>
    <w:rsid w:val="00326F90"/>
    <w:rsid w:val="0034002D"/>
    <w:rsid w:val="00392A32"/>
    <w:rsid w:val="00493DAB"/>
    <w:rsid w:val="0051345E"/>
    <w:rsid w:val="00540103"/>
    <w:rsid w:val="005B2519"/>
    <w:rsid w:val="005D5B6C"/>
    <w:rsid w:val="0061296E"/>
    <w:rsid w:val="006832E0"/>
    <w:rsid w:val="007769AB"/>
    <w:rsid w:val="007B2976"/>
    <w:rsid w:val="00834442"/>
    <w:rsid w:val="00851059"/>
    <w:rsid w:val="00894169"/>
    <w:rsid w:val="008C6676"/>
    <w:rsid w:val="008E6049"/>
    <w:rsid w:val="00950A12"/>
    <w:rsid w:val="009D4BFA"/>
    <w:rsid w:val="009D5203"/>
    <w:rsid w:val="009E7C7F"/>
    <w:rsid w:val="00AA1D8D"/>
    <w:rsid w:val="00B47730"/>
    <w:rsid w:val="00BC63C9"/>
    <w:rsid w:val="00C21615"/>
    <w:rsid w:val="00CB0664"/>
    <w:rsid w:val="00CB074B"/>
    <w:rsid w:val="00D76FF6"/>
    <w:rsid w:val="00DF0AEE"/>
    <w:rsid w:val="00E03EBC"/>
    <w:rsid w:val="00E871F0"/>
    <w:rsid w:val="00E908ED"/>
    <w:rsid w:val="00F27863"/>
    <w:rsid w:val="00F64FC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854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B074B"/>
    <w:rPr>
      <w:rFonts w:ascii="Times New Roman" w:hAnsi="Times New Roman" w:cs="Times New Roman"/>
      <w:sz w:val="24"/>
      <w:szCs w:val="24"/>
    </w:rPr>
  </w:style>
  <w:style w:type="character" w:customStyle="1" w:styleId="export-sheets-button">
    <w:name w:val="export-sheets-button"/>
    <w:basedOn w:val="DefaultParagraphFont"/>
    <w:rsid w:val="005D5B6C"/>
  </w:style>
  <w:style w:type="paragraph" w:styleId="BalloonText">
    <w:name w:val="Balloon Text"/>
    <w:basedOn w:val="Normal"/>
    <w:link w:val="BalloonTextChar"/>
    <w:uiPriority w:val="99"/>
    <w:semiHidden/>
    <w:unhideWhenUsed/>
    <w:rsid w:val="009E7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C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B074B"/>
    <w:rPr>
      <w:rFonts w:ascii="Times New Roman" w:hAnsi="Times New Roman" w:cs="Times New Roman"/>
      <w:sz w:val="24"/>
      <w:szCs w:val="24"/>
    </w:rPr>
  </w:style>
  <w:style w:type="character" w:customStyle="1" w:styleId="export-sheets-button">
    <w:name w:val="export-sheets-button"/>
    <w:basedOn w:val="DefaultParagraphFont"/>
    <w:rsid w:val="005D5B6C"/>
  </w:style>
  <w:style w:type="paragraph" w:styleId="BalloonText">
    <w:name w:val="Balloon Text"/>
    <w:basedOn w:val="Normal"/>
    <w:link w:val="BalloonTextChar"/>
    <w:uiPriority w:val="99"/>
    <w:semiHidden/>
    <w:unhideWhenUsed/>
    <w:rsid w:val="009E7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C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76490">
      <w:bodyDiv w:val="1"/>
      <w:marLeft w:val="0"/>
      <w:marRight w:val="0"/>
      <w:marTop w:val="0"/>
      <w:marBottom w:val="0"/>
      <w:divBdr>
        <w:top w:val="none" w:sz="0" w:space="0" w:color="auto"/>
        <w:left w:val="none" w:sz="0" w:space="0" w:color="auto"/>
        <w:bottom w:val="none" w:sz="0" w:space="0" w:color="auto"/>
        <w:right w:val="none" w:sz="0" w:space="0" w:color="auto"/>
      </w:divBdr>
    </w:div>
    <w:div w:id="104274718">
      <w:bodyDiv w:val="1"/>
      <w:marLeft w:val="0"/>
      <w:marRight w:val="0"/>
      <w:marTop w:val="0"/>
      <w:marBottom w:val="0"/>
      <w:divBdr>
        <w:top w:val="none" w:sz="0" w:space="0" w:color="auto"/>
        <w:left w:val="none" w:sz="0" w:space="0" w:color="auto"/>
        <w:bottom w:val="none" w:sz="0" w:space="0" w:color="auto"/>
        <w:right w:val="none" w:sz="0" w:space="0" w:color="auto"/>
      </w:divBdr>
    </w:div>
    <w:div w:id="111099571">
      <w:bodyDiv w:val="1"/>
      <w:marLeft w:val="0"/>
      <w:marRight w:val="0"/>
      <w:marTop w:val="0"/>
      <w:marBottom w:val="0"/>
      <w:divBdr>
        <w:top w:val="none" w:sz="0" w:space="0" w:color="auto"/>
        <w:left w:val="none" w:sz="0" w:space="0" w:color="auto"/>
        <w:bottom w:val="none" w:sz="0" w:space="0" w:color="auto"/>
        <w:right w:val="none" w:sz="0" w:space="0" w:color="auto"/>
      </w:divBdr>
    </w:div>
    <w:div w:id="119081045">
      <w:bodyDiv w:val="1"/>
      <w:marLeft w:val="0"/>
      <w:marRight w:val="0"/>
      <w:marTop w:val="0"/>
      <w:marBottom w:val="0"/>
      <w:divBdr>
        <w:top w:val="none" w:sz="0" w:space="0" w:color="auto"/>
        <w:left w:val="none" w:sz="0" w:space="0" w:color="auto"/>
        <w:bottom w:val="none" w:sz="0" w:space="0" w:color="auto"/>
        <w:right w:val="none" w:sz="0" w:space="0" w:color="auto"/>
      </w:divBdr>
    </w:div>
    <w:div w:id="169376123">
      <w:bodyDiv w:val="1"/>
      <w:marLeft w:val="0"/>
      <w:marRight w:val="0"/>
      <w:marTop w:val="0"/>
      <w:marBottom w:val="0"/>
      <w:divBdr>
        <w:top w:val="none" w:sz="0" w:space="0" w:color="auto"/>
        <w:left w:val="none" w:sz="0" w:space="0" w:color="auto"/>
        <w:bottom w:val="none" w:sz="0" w:space="0" w:color="auto"/>
        <w:right w:val="none" w:sz="0" w:space="0" w:color="auto"/>
      </w:divBdr>
    </w:div>
    <w:div w:id="187528939">
      <w:bodyDiv w:val="1"/>
      <w:marLeft w:val="0"/>
      <w:marRight w:val="0"/>
      <w:marTop w:val="0"/>
      <w:marBottom w:val="0"/>
      <w:divBdr>
        <w:top w:val="none" w:sz="0" w:space="0" w:color="auto"/>
        <w:left w:val="none" w:sz="0" w:space="0" w:color="auto"/>
        <w:bottom w:val="none" w:sz="0" w:space="0" w:color="auto"/>
        <w:right w:val="none" w:sz="0" w:space="0" w:color="auto"/>
      </w:divBdr>
    </w:div>
    <w:div w:id="244652231">
      <w:bodyDiv w:val="1"/>
      <w:marLeft w:val="0"/>
      <w:marRight w:val="0"/>
      <w:marTop w:val="0"/>
      <w:marBottom w:val="0"/>
      <w:divBdr>
        <w:top w:val="none" w:sz="0" w:space="0" w:color="auto"/>
        <w:left w:val="none" w:sz="0" w:space="0" w:color="auto"/>
        <w:bottom w:val="none" w:sz="0" w:space="0" w:color="auto"/>
        <w:right w:val="none" w:sz="0" w:space="0" w:color="auto"/>
      </w:divBdr>
    </w:div>
    <w:div w:id="254673957">
      <w:bodyDiv w:val="1"/>
      <w:marLeft w:val="0"/>
      <w:marRight w:val="0"/>
      <w:marTop w:val="0"/>
      <w:marBottom w:val="0"/>
      <w:divBdr>
        <w:top w:val="none" w:sz="0" w:space="0" w:color="auto"/>
        <w:left w:val="none" w:sz="0" w:space="0" w:color="auto"/>
        <w:bottom w:val="none" w:sz="0" w:space="0" w:color="auto"/>
        <w:right w:val="none" w:sz="0" w:space="0" w:color="auto"/>
      </w:divBdr>
    </w:div>
    <w:div w:id="298342066">
      <w:bodyDiv w:val="1"/>
      <w:marLeft w:val="0"/>
      <w:marRight w:val="0"/>
      <w:marTop w:val="0"/>
      <w:marBottom w:val="0"/>
      <w:divBdr>
        <w:top w:val="none" w:sz="0" w:space="0" w:color="auto"/>
        <w:left w:val="none" w:sz="0" w:space="0" w:color="auto"/>
        <w:bottom w:val="none" w:sz="0" w:space="0" w:color="auto"/>
        <w:right w:val="none" w:sz="0" w:space="0" w:color="auto"/>
      </w:divBdr>
    </w:div>
    <w:div w:id="406077274">
      <w:bodyDiv w:val="1"/>
      <w:marLeft w:val="0"/>
      <w:marRight w:val="0"/>
      <w:marTop w:val="0"/>
      <w:marBottom w:val="0"/>
      <w:divBdr>
        <w:top w:val="none" w:sz="0" w:space="0" w:color="auto"/>
        <w:left w:val="none" w:sz="0" w:space="0" w:color="auto"/>
        <w:bottom w:val="none" w:sz="0" w:space="0" w:color="auto"/>
        <w:right w:val="none" w:sz="0" w:space="0" w:color="auto"/>
      </w:divBdr>
    </w:div>
    <w:div w:id="434788345">
      <w:bodyDiv w:val="1"/>
      <w:marLeft w:val="0"/>
      <w:marRight w:val="0"/>
      <w:marTop w:val="0"/>
      <w:marBottom w:val="0"/>
      <w:divBdr>
        <w:top w:val="none" w:sz="0" w:space="0" w:color="auto"/>
        <w:left w:val="none" w:sz="0" w:space="0" w:color="auto"/>
        <w:bottom w:val="none" w:sz="0" w:space="0" w:color="auto"/>
        <w:right w:val="none" w:sz="0" w:space="0" w:color="auto"/>
      </w:divBdr>
    </w:div>
    <w:div w:id="439839557">
      <w:bodyDiv w:val="1"/>
      <w:marLeft w:val="0"/>
      <w:marRight w:val="0"/>
      <w:marTop w:val="0"/>
      <w:marBottom w:val="0"/>
      <w:divBdr>
        <w:top w:val="none" w:sz="0" w:space="0" w:color="auto"/>
        <w:left w:val="none" w:sz="0" w:space="0" w:color="auto"/>
        <w:bottom w:val="none" w:sz="0" w:space="0" w:color="auto"/>
        <w:right w:val="none" w:sz="0" w:space="0" w:color="auto"/>
      </w:divBdr>
    </w:div>
    <w:div w:id="462114967">
      <w:bodyDiv w:val="1"/>
      <w:marLeft w:val="0"/>
      <w:marRight w:val="0"/>
      <w:marTop w:val="0"/>
      <w:marBottom w:val="0"/>
      <w:divBdr>
        <w:top w:val="none" w:sz="0" w:space="0" w:color="auto"/>
        <w:left w:val="none" w:sz="0" w:space="0" w:color="auto"/>
        <w:bottom w:val="none" w:sz="0" w:space="0" w:color="auto"/>
        <w:right w:val="none" w:sz="0" w:space="0" w:color="auto"/>
      </w:divBdr>
    </w:div>
    <w:div w:id="480729981">
      <w:bodyDiv w:val="1"/>
      <w:marLeft w:val="0"/>
      <w:marRight w:val="0"/>
      <w:marTop w:val="0"/>
      <w:marBottom w:val="0"/>
      <w:divBdr>
        <w:top w:val="none" w:sz="0" w:space="0" w:color="auto"/>
        <w:left w:val="none" w:sz="0" w:space="0" w:color="auto"/>
        <w:bottom w:val="none" w:sz="0" w:space="0" w:color="auto"/>
        <w:right w:val="none" w:sz="0" w:space="0" w:color="auto"/>
      </w:divBdr>
    </w:div>
    <w:div w:id="487213027">
      <w:bodyDiv w:val="1"/>
      <w:marLeft w:val="0"/>
      <w:marRight w:val="0"/>
      <w:marTop w:val="0"/>
      <w:marBottom w:val="0"/>
      <w:divBdr>
        <w:top w:val="none" w:sz="0" w:space="0" w:color="auto"/>
        <w:left w:val="none" w:sz="0" w:space="0" w:color="auto"/>
        <w:bottom w:val="none" w:sz="0" w:space="0" w:color="auto"/>
        <w:right w:val="none" w:sz="0" w:space="0" w:color="auto"/>
      </w:divBdr>
    </w:div>
    <w:div w:id="488792345">
      <w:bodyDiv w:val="1"/>
      <w:marLeft w:val="0"/>
      <w:marRight w:val="0"/>
      <w:marTop w:val="0"/>
      <w:marBottom w:val="0"/>
      <w:divBdr>
        <w:top w:val="none" w:sz="0" w:space="0" w:color="auto"/>
        <w:left w:val="none" w:sz="0" w:space="0" w:color="auto"/>
        <w:bottom w:val="none" w:sz="0" w:space="0" w:color="auto"/>
        <w:right w:val="none" w:sz="0" w:space="0" w:color="auto"/>
      </w:divBdr>
    </w:div>
    <w:div w:id="546063664">
      <w:bodyDiv w:val="1"/>
      <w:marLeft w:val="0"/>
      <w:marRight w:val="0"/>
      <w:marTop w:val="0"/>
      <w:marBottom w:val="0"/>
      <w:divBdr>
        <w:top w:val="none" w:sz="0" w:space="0" w:color="auto"/>
        <w:left w:val="none" w:sz="0" w:space="0" w:color="auto"/>
        <w:bottom w:val="none" w:sz="0" w:space="0" w:color="auto"/>
        <w:right w:val="none" w:sz="0" w:space="0" w:color="auto"/>
      </w:divBdr>
    </w:div>
    <w:div w:id="565922374">
      <w:bodyDiv w:val="1"/>
      <w:marLeft w:val="0"/>
      <w:marRight w:val="0"/>
      <w:marTop w:val="0"/>
      <w:marBottom w:val="0"/>
      <w:divBdr>
        <w:top w:val="none" w:sz="0" w:space="0" w:color="auto"/>
        <w:left w:val="none" w:sz="0" w:space="0" w:color="auto"/>
        <w:bottom w:val="none" w:sz="0" w:space="0" w:color="auto"/>
        <w:right w:val="none" w:sz="0" w:space="0" w:color="auto"/>
      </w:divBdr>
    </w:div>
    <w:div w:id="634799054">
      <w:bodyDiv w:val="1"/>
      <w:marLeft w:val="0"/>
      <w:marRight w:val="0"/>
      <w:marTop w:val="0"/>
      <w:marBottom w:val="0"/>
      <w:divBdr>
        <w:top w:val="none" w:sz="0" w:space="0" w:color="auto"/>
        <w:left w:val="none" w:sz="0" w:space="0" w:color="auto"/>
        <w:bottom w:val="none" w:sz="0" w:space="0" w:color="auto"/>
        <w:right w:val="none" w:sz="0" w:space="0" w:color="auto"/>
      </w:divBdr>
    </w:div>
    <w:div w:id="641539642">
      <w:bodyDiv w:val="1"/>
      <w:marLeft w:val="0"/>
      <w:marRight w:val="0"/>
      <w:marTop w:val="0"/>
      <w:marBottom w:val="0"/>
      <w:divBdr>
        <w:top w:val="none" w:sz="0" w:space="0" w:color="auto"/>
        <w:left w:val="none" w:sz="0" w:space="0" w:color="auto"/>
        <w:bottom w:val="none" w:sz="0" w:space="0" w:color="auto"/>
        <w:right w:val="none" w:sz="0" w:space="0" w:color="auto"/>
      </w:divBdr>
      <w:divsChild>
        <w:div w:id="1334332492">
          <w:marLeft w:val="0"/>
          <w:marRight w:val="0"/>
          <w:marTop w:val="0"/>
          <w:marBottom w:val="0"/>
          <w:divBdr>
            <w:top w:val="none" w:sz="0" w:space="0" w:color="auto"/>
            <w:left w:val="none" w:sz="0" w:space="0" w:color="auto"/>
            <w:bottom w:val="none" w:sz="0" w:space="0" w:color="auto"/>
            <w:right w:val="none" w:sz="0" w:space="0" w:color="auto"/>
          </w:divBdr>
          <w:divsChild>
            <w:div w:id="284510532">
              <w:marLeft w:val="0"/>
              <w:marRight w:val="0"/>
              <w:marTop w:val="0"/>
              <w:marBottom w:val="0"/>
              <w:divBdr>
                <w:top w:val="none" w:sz="0" w:space="0" w:color="auto"/>
                <w:left w:val="none" w:sz="0" w:space="0" w:color="auto"/>
                <w:bottom w:val="none" w:sz="0" w:space="0" w:color="auto"/>
                <w:right w:val="none" w:sz="0" w:space="0" w:color="auto"/>
              </w:divBdr>
              <w:divsChild>
                <w:div w:id="2093811836">
                  <w:marLeft w:val="0"/>
                  <w:marRight w:val="0"/>
                  <w:marTop w:val="0"/>
                  <w:marBottom w:val="0"/>
                  <w:divBdr>
                    <w:top w:val="none" w:sz="0" w:space="0" w:color="auto"/>
                    <w:left w:val="none" w:sz="0" w:space="0" w:color="auto"/>
                    <w:bottom w:val="none" w:sz="0" w:space="0" w:color="auto"/>
                    <w:right w:val="none" w:sz="0" w:space="0" w:color="auto"/>
                  </w:divBdr>
                  <w:divsChild>
                    <w:div w:id="763111421">
                      <w:marLeft w:val="0"/>
                      <w:marRight w:val="0"/>
                      <w:marTop w:val="0"/>
                      <w:marBottom w:val="0"/>
                      <w:divBdr>
                        <w:top w:val="none" w:sz="0" w:space="0" w:color="auto"/>
                        <w:left w:val="none" w:sz="0" w:space="0" w:color="auto"/>
                        <w:bottom w:val="none" w:sz="0" w:space="0" w:color="auto"/>
                        <w:right w:val="none" w:sz="0" w:space="0" w:color="auto"/>
                      </w:divBdr>
                    </w:div>
                    <w:div w:id="921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854392">
      <w:bodyDiv w:val="1"/>
      <w:marLeft w:val="0"/>
      <w:marRight w:val="0"/>
      <w:marTop w:val="0"/>
      <w:marBottom w:val="0"/>
      <w:divBdr>
        <w:top w:val="none" w:sz="0" w:space="0" w:color="auto"/>
        <w:left w:val="none" w:sz="0" w:space="0" w:color="auto"/>
        <w:bottom w:val="none" w:sz="0" w:space="0" w:color="auto"/>
        <w:right w:val="none" w:sz="0" w:space="0" w:color="auto"/>
      </w:divBdr>
    </w:div>
    <w:div w:id="739867542">
      <w:bodyDiv w:val="1"/>
      <w:marLeft w:val="0"/>
      <w:marRight w:val="0"/>
      <w:marTop w:val="0"/>
      <w:marBottom w:val="0"/>
      <w:divBdr>
        <w:top w:val="none" w:sz="0" w:space="0" w:color="auto"/>
        <w:left w:val="none" w:sz="0" w:space="0" w:color="auto"/>
        <w:bottom w:val="none" w:sz="0" w:space="0" w:color="auto"/>
        <w:right w:val="none" w:sz="0" w:space="0" w:color="auto"/>
      </w:divBdr>
    </w:div>
    <w:div w:id="751271922">
      <w:bodyDiv w:val="1"/>
      <w:marLeft w:val="0"/>
      <w:marRight w:val="0"/>
      <w:marTop w:val="0"/>
      <w:marBottom w:val="0"/>
      <w:divBdr>
        <w:top w:val="none" w:sz="0" w:space="0" w:color="auto"/>
        <w:left w:val="none" w:sz="0" w:space="0" w:color="auto"/>
        <w:bottom w:val="none" w:sz="0" w:space="0" w:color="auto"/>
        <w:right w:val="none" w:sz="0" w:space="0" w:color="auto"/>
      </w:divBdr>
    </w:div>
    <w:div w:id="809135148">
      <w:bodyDiv w:val="1"/>
      <w:marLeft w:val="0"/>
      <w:marRight w:val="0"/>
      <w:marTop w:val="0"/>
      <w:marBottom w:val="0"/>
      <w:divBdr>
        <w:top w:val="none" w:sz="0" w:space="0" w:color="auto"/>
        <w:left w:val="none" w:sz="0" w:space="0" w:color="auto"/>
        <w:bottom w:val="none" w:sz="0" w:space="0" w:color="auto"/>
        <w:right w:val="none" w:sz="0" w:space="0" w:color="auto"/>
      </w:divBdr>
    </w:div>
    <w:div w:id="834615874">
      <w:bodyDiv w:val="1"/>
      <w:marLeft w:val="0"/>
      <w:marRight w:val="0"/>
      <w:marTop w:val="0"/>
      <w:marBottom w:val="0"/>
      <w:divBdr>
        <w:top w:val="none" w:sz="0" w:space="0" w:color="auto"/>
        <w:left w:val="none" w:sz="0" w:space="0" w:color="auto"/>
        <w:bottom w:val="none" w:sz="0" w:space="0" w:color="auto"/>
        <w:right w:val="none" w:sz="0" w:space="0" w:color="auto"/>
      </w:divBdr>
    </w:div>
    <w:div w:id="849680583">
      <w:bodyDiv w:val="1"/>
      <w:marLeft w:val="0"/>
      <w:marRight w:val="0"/>
      <w:marTop w:val="0"/>
      <w:marBottom w:val="0"/>
      <w:divBdr>
        <w:top w:val="none" w:sz="0" w:space="0" w:color="auto"/>
        <w:left w:val="none" w:sz="0" w:space="0" w:color="auto"/>
        <w:bottom w:val="none" w:sz="0" w:space="0" w:color="auto"/>
        <w:right w:val="none" w:sz="0" w:space="0" w:color="auto"/>
      </w:divBdr>
    </w:div>
    <w:div w:id="906455446">
      <w:bodyDiv w:val="1"/>
      <w:marLeft w:val="0"/>
      <w:marRight w:val="0"/>
      <w:marTop w:val="0"/>
      <w:marBottom w:val="0"/>
      <w:divBdr>
        <w:top w:val="none" w:sz="0" w:space="0" w:color="auto"/>
        <w:left w:val="none" w:sz="0" w:space="0" w:color="auto"/>
        <w:bottom w:val="none" w:sz="0" w:space="0" w:color="auto"/>
        <w:right w:val="none" w:sz="0" w:space="0" w:color="auto"/>
      </w:divBdr>
    </w:div>
    <w:div w:id="930436169">
      <w:bodyDiv w:val="1"/>
      <w:marLeft w:val="0"/>
      <w:marRight w:val="0"/>
      <w:marTop w:val="0"/>
      <w:marBottom w:val="0"/>
      <w:divBdr>
        <w:top w:val="none" w:sz="0" w:space="0" w:color="auto"/>
        <w:left w:val="none" w:sz="0" w:space="0" w:color="auto"/>
        <w:bottom w:val="none" w:sz="0" w:space="0" w:color="auto"/>
        <w:right w:val="none" w:sz="0" w:space="0" w:color="auto"/>
      </w:divBdr>
    </w:div>
    <w:div w:id="942683524">
      <w:bodyDiv w:val="1"/>
      <w:marLeft w:val="0"/>
      <w:marRight w:val="0"/>
      <w:marTop w:val="0"/>
      <w:marBottom w:val="0"/>
      <w:divBdr>
        <w:top w:val="none" w:sz="0" w:space="0" w:color="auto"/>
        <w:left w:val="none" w:sz="0" w:space="0" w:color="auto"/>
        <w:bottom w:val="none" w:sz="0" w:space="0" w:color="auto"/>
        <w:right w:val="none" w:sz="0" w:space="0" w:color="auto"/>
      </w:divBdr>
    </w:div>
    <w:div w:id="992871087">
      <w:bodyDiv w:val="1"/>
      <w:marLeft w:val="0"/>
      <w:marRight w:val="0"/>
      <w:marTop w:val="0"/>
      <w:marBottom w:val="0"/>
      <w:divBdr>
        <w:top w:val="none" w:sz="0" w:space="0" w:color="auto"/>
        <w:left w:val="none" w:sz="0" w:space="0" w:color="auto"/>
        <w:bottom w:val="none" w:sz="0" w:space="0" w:color="auto"/>
        <w:right w:val="none" w:sz="0" w:space="0" w:color="auto"/>
      </w:divBdr>
    </w:div>
    <w:div w:id="1073508409">
      <w:bodyDiv w:val="1"/>
      <w:marLeft w:val="0"/>
      <w:marRight w:val="0"/>
      <w:marTop w:val="0"/>
      <w:marBottom w:val="0"/>
      <w:divBdr>
        <w:top w:val="none" w:sz="0" w:space="0" w:color="auto"/>
        <w:left w:val="none" w:sz="0" w:space="0" w:color="auto"/>
        <w:bottom w:val="none" w:sz="0" w:space="0" w:color="auto"/>
        <w:right w:val="none" w:sz="0" w:space="0" w:color="auto"/>
      </w:divBdr>
      <w:divsChild>
        <w:div w:id="1967810017">
          <w:marLeft w:val="0"/>
          <w:marRight w:val="0"/>
          <w:marTop w:val="0"/>
          <w:marBottom w:val="0"/>
          <w:divBdr>
            <w:top w:val="none" w:sz="0" w:space="0" w:color="auto"/>
            <w:left w:val="none" w:sz="0" w:space="0" w:color="auto"/>
            <w:bottom w:val="none" w:sz="0" w:space="0" w:color="auto"/>
            <w:right w:val="none" w:sz="0" w:space="0" w:color="auto"/>
          </w:divBdr>
          <w:divsChild>
            <w:div w:id="172493944">
              <w:marLeft w:val="0"/>
              <w:marRight w:val="0"/>
              <w:marTop w:val="0"/>
              <w:marBottom w:val="0"/>
              <w:divBdr>
                <w:top w:val="none" w:sz="0" w:space="0" w:color="auto"/>
                <w:left w:val="none" w:sz="0" w:space="0" w:color="auto"/>
                <w:bottom w:val="none" w:sz="0" w:space="0" w:color="auto"/>
                <w:right w:val="none" w:sz="0" w:space="0" w:color="auto"/>
              </w:divBdr>
              <w:divsChild>
                <w:div w:id="1141657696">
                  <w:marLeft w:val="0"/>
                  <w:marRight w:val="0"/>
                  <w:marTop w:val="0"/>
                  <w:marBottom w:val="0"/>
                  <w:divBdr>
                    <w:top w:val="none" w:sz="0" w:space="0" w:color="auto"/>
                    <w:left w:val="none" w:sz="0" w:space="0" w:color="auto"/>
                    <w:bottom w:val="none" w:sz="0" w:space="0" w:color="auto"/>
                    <w:right w:val="none" w:sz="0" w:space="0" w:color="auto"/>
                  </w:divBdr>
                </w:div>
                <w:div w:id="1983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2533">
          <w:marLeft w:val="0"/>
          <w:marRight w:val="0"/>
          <w:marTop w:val="0"/>
          <w:marBottom w:val="0"/>
          <w:divBdr>
            <w:top w:val="none" w:sz="0" w:space="0" w:color="auto"/>
            <w:left w:val="none" w:sz="0" w:space="0" w:color="auto"/>
            <w:bottom w:val="none" w:sz="0" w:space="0" w:color="auto"/>
            <w:right w:val="none" w:sz="0" w:space="0" w:color="auto"/>
          </w:divBdr>
          <w:divsChild>
            <w:div w:id="199512498">
              <w:marLeft w:val="0"/>
              <w:marRight w:val="0"/>
              <w:marTop w:val="0"/>
              <w:marBottom w:val="0"/>
              <w:divBdr>
                <w:top w:val="none" w:sz="0" w:space="0" w:color="auto"/>
                <w:left w:val="none" w:sz="0" w:space="0" w:color="auto"/>
                <w:bottom w:val="none" w:sz="0" w:space="0" w:color="auto"/>
                <w:right w:val="none" w:sz="0" w:space="0" w:color="auto"/>
              </w:divBdr>
              <w:divsChild>
                <w:div w:id="479423812">
                  <w:marLeft w:val="0"/>
                  <w:marRight w:val="0"/>
                  <w:marTop w:val="0"/>
                  <w:marBottom w:val="0"/>
                  <w:divBdr>
                    <w:top w:val="none" w:sz="0" w:space="0" w:color="auto"/>
                    <w:left w:val="none" w:sz="0" w:space="0" w:color="auto"/>
                    <w:bottom w:val="none" w:sz="0" w:space="0" w:color="auto"/>
                    <w:right w:val="none" w:sz="0" w:space="0" w:color="auto"/>
                  </w:divBdr>
                  <w:divsChild>
                    <w:div w:id="1584678764">
                      <w:marLeft w:val="0"/>
                      <w:marRight w:val="0"/>
                      <w:marTop w:val="0"/>
                      <w:marBottom w:val="0"/>
                      <w:divBdr>
                        <w:top w:val="none" w:sz="0" w:space="0" w:color="auto"/>
                        <w:left w:val="none" w:sz="0" w:space="0" w:color="auto"/>
                        <w:bottom w:val="none" w:sz="0" w:space="0" w:color="auto"/>
                        <w:right w:val="none" w:sz="0" w:space="0" w:color="auto"/>
                      </w:divBdr>
                      <w:divsChild>
                        <w:div w:id="2068524177">
                          <w:marLeft w:val="0"/>
                          <w:marRight w:val="0"/>
                          <w:marTop w:val="0"/>
                          <w:marBottom w:val="0"/>
                          <w:divBdr>
                            <w:top w:val="none" w:sz="0" w:space="0" w:color="auto"/>
                            <w:left w:val="none" w:sz="0" w:space="0" w:color="auto"/>
                            <w:bottom w:val="none" w:sz="0" w:space="0" w:color="auto"/>
                            <w:right w:val="none" w:sz="0" w:space="0" w:color="auto"/>
                          </w:divBdr>
                          <w:divsChild>
                            <w:div w:id="912011359">
                              <w:marLeft w:val="0"/>
                              <w:marRight w:val="0"/>
                              <w:marTop w:val="0"/>
                              <w:marBottom w:val="0"/>
                              <w:divBdr>
                                <w:top w:val="none" w:sz="0" w:space="0" w:color="auto"/>
                                <w:left w:val="none" w:sz="0" w:space="0" w:color="auto"/>
                                <w:bottom w:val="none" w:sz="0" w:space="0" w:color="auto"/>
                                <w:right w:val="none" w:sz="0" w:space="0" w:color="auto"/>
                              </w:divBdr>
                            </w:div>
                            <w:div w:id="102945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62917">
                  <w:marLeft w:val="0"/>
                  <w:marRight w:val="0"/>
                  <w:marTop w:val="0"/>
                  <w:marBottom w:val="0"/>
                  <w:divBdr>
                    <w:top w:val="none" w:sz="0" w:space="0" w:color="auto"/>
                    <w:left w:val="none" w:sz="0" w:space="0" w:color="auto"/>
                    <w:bottom w:val="none" w:sz="0" w:space="0" w:color="auto"/>
                    <w:right w:val="none" w:sz="0" w:space="0" w:color="auto"/>
                  </w:divBdr>
                  <w:divsChild>
                    <w:div w:id="1925989526">
                      <w:marLeft w:val="0"/>
                      <w:marRight w:val="0"/>
                      <w:marTop w:val="0"/>
                      <w:marBottom w:val="0"/>
                      <w:divBdr>
                        <w:top w:val="none" w:sz="0" w:space="0" w:color="auto"/>
                        <w:left w:val="none" w:sz="0" w:space="0" w:color="auto"/>
                        <w:bottom w:val="none" w:sz="0" w:space="0" w:color="auto"/>
                        <w:right w:val="none" w:sz="0" w:space="0" w:color="auto"/>
                      </w:divBdr>
                      <w:divsChild>
                        <w:div w:id="692614495">
                          <w:marLeft w:val="0"/>
                          <w:marRight w:val="0"/>
                          <w:marTop w:val="0"/>
                          <w:marBottom w:val="0"/>
                          <w:divBdr>
                            <w:top w:val="none" w:sz="0" w:space="0" w:color="auto"/>
                            <w:left w:val="none" w:sz="0" w:space="0" w:color="auto"/>
                            <w:bottom w:val="none" w:sz="0" w:space="0" w:color="auto"/>
                            <w:right w:val="none" w:sz="0" w:space="0" w:color="auto"/>
                          </w:divBdr>
                          <w:divsChild>
                            <w:div w:id="8882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859452">
      <w:bodyDiv w:val="1"/>
      <w:marLeft w:val="0"/>
      <w:marRight w:val="0"/>
      <w:marTop w:val="0"/>
      <w:marBottom w:val="0"/>
      <w:divBdr>
        <w:top w:val="none" w:sz="0" w:space="0" w:color="auto"/>
        <w:left w:val="none" w:sz="0" w:space="0" w:color="auto"/>
        <w:bottom w:val="none" w:sz="0" w:space="0" w:color="auto"/>
        <w:right w:val="none" w:sz="0" w:space="0" w:color="auto"/>
      </w:divBdr>
    </w:div>
    <w:div w:id="1076899588">
      <w:bodyDiv w:val="1"/>
      <w:marLeft w:val="0"/>
      <w:marRight w:val="0"/>
      <w:marTop w:val="0"/>
      <w:marBottom w:val="0"/>
      <w:divBdr>
        <w:top w:val="none" w:sz="0" w:space="0" w:color="auto"/>
        <w:left w:val="none" w:sz="0" w:space="0" w:color="auto"/>
        <w:bottom w:val="none" w:sz="0" w:space="0" w:color="auto"/>
        <w:right w:val="none" w:sz="0" w:space="0" w:color="auto"/>
      </w:divBdr>
    </w:div>
    <w:div w:id="1084373877">
      <w:bodyDiv w:val="1"/>
      <w:marLeft w:val="0"/>
      <w:marRight w:val="0"/>
      <w:marTop w:val="0"/>
      <w:marBottom w:val="0"/>
      <w:divBdr>
        <w:top w:val="none" w:sz="0" w:space="0" w:color="auto"/>
        <w:left w:val="none" w:sz="0" w:space="0" w:color="auto"/>
        <w:bottom w:val="none" w:sz="0" w:space="0" w:color="auto"/>
        <w:right w:val="none" w:sz="0" w:space="0" w:color="auto"/>
      </w:divBdr>
    </w:div>
    <w:div w:id="1085420564">
      <w:bodyDiv w:val="1"/>
      <w:marLeft w:val="0"/>
      <w:marRight w:val="0"/>
      <w:marTop w:val="0"/>
      <w:marBottom w:val="0"/>
      <w:divBdr>
        <w:top w:val="none" w:sz="0" w:space="0" w:color="auto"/>
        <w:left w:val="none" w:sz="0" w:space="0" w:color="auto"/>
        <w:bottom w:val="none" w:sz="0" w:space="0" w:color="auto"/>
        <w:right w:val="none" w:sz="0" w:space="0" w:color="auto"/>
      </w:divBdr>
    </w:div>
    <w:div w:id="1112283143">
      <w:bodyDiv w:val="1"/>
      <w:marLeft w:val="0"/>
      <w:marRight w:val="0"/>
      <w:marTop w:val="0"/>
      <w:marBottom w:val="0"/>
      <w:divBdr>
        <w:top w:val="none" w:sz="0" w:space="0" w:color="auto"/>
        <w:left w:val="none" w:sz="0" w:space="0" w:color="auto"/>
        <w:bottom w:val="none" w:sz="0" w:space="0" w:color="auto"/>
        <w:right w:val="none" w:sz="0" w:space="0" w:color="auto"/>
      </w:divBdr>
    </w:div>
    <w:div w:id="1118722637">
      <w:bodyDiv w:val="1"/>
      <w:marLeft w:val="0"/>
      <w:marRight w:val="0"/>
      <w:marTop w:val="0"/>
      <w:marBottom w:val="0"/>
      <w:divBdr>
        <w:top w:val="none" w:sz="0" w:space="0" w:color="auto"/>
        <w:left w:val="none" w:sz="0" w:space="0" w:color="auto"/>
        <w:bottom w:val="none" w:sz="0" w:space="0" w:color="auto"/>
        <w:right w:val="none" w:sz="0" w:space="0" w:color="auto"/>
      </w:divBdr>
    </w:div>
    <w:div w:id="1280647236">
      <w:bodyDiv w:val="1"/>
      <w:marLeft w:val="0"/>
      <w:marRight w:val="0"/>
      <w:marTop w:val="0"/>
      <w:marBottom w:val="0"/>
      <w:divBdr>
        <w:top w:val="none" w:sz="0" w:space="0" w:color="auto"/>
        <w:left w:val="none" w:sz="0" w:space="0" w:color="auto"/>
        <w:bottom w:val="none" w:sz="0" w:space="0" w:color="auto"/>
        <w:right w:val="none" w:sz="0" w:space="0" w:color="auto"/>
      </w:divBdr>
    </w:div>
    <w:div w:id="1375235564">
      <w:bodyDiv w:val="1"/>
      <w:marLeft w:val="0"/>
      <w:marRight w:val="0"/>
      <w:marTop w:val="0"/>
      <w:marBottom w:val="0"/>
      <w:divBdr>
        <w:top w:val="none" w:sz="0" w:space="0" w:color="auto"/>
        <w:left w:val="none" w:sz="0" w:space="0" w:color="auto"/>
        <w:bottom w:val="none" w:sz="0" w:space="0" w:color="auto"/>
        <w:right w:val="none" w:sz="0" w:space="0" w:color="auto"/>
      </w:divBdr>
    </w:div>
    <w:div w:id="1458796615">
      <w:bodyDiv w:val="1"/>
      <w:marLeft w:val="0"/>
      <w:marRight w:val="0"/>
      <w:marTop w:val="0"/>
      <w:marBottom w:val="0"/>
      <w:divBdr>
        <w:top w:val="none" w:sz="0" w:space="0" w:color="auto"/>
        <w:left w:val="none" w:sz="0" w:space="0" w:color="auto"/>
        <w:bottom w:val="none" w:sz="0" w:space="0" w:color="auto"/>
        <w:right w:val="none" w:sz="0" w:space="0" w:color="auto"/>
      </w:divBdr>
    </w:div>
    <w:div w:id="1520775043">
      <w:bodyDiv w:val="1"/>
      <w:marLeft w:val="0"/>
      <w:marRight w:val="0"/>
      <w:marTop w:val="0"/>
      <w:marBottom w:val="0"/>
      <w:divBdr>
        <w:top w:val="none" w:sz="0" w:space="0" w:color="auto"/>
        <w:left w:val="none" w:sz="0" w:space="0" w:color="auto"/>
        <w:bottom w:val="none" w:sz="0" w:space="0" w:color="auto"/>
        <w:right w:val="none" w:sz="0" w:space="0" w:color="auto"/>
      </w:divBdr>
    </w:div>
    <w:div w:id="1615554294">
      <w:bodyDiv w:val="1"/>
      <w:marLeft w:val="0"/>
      <w:marRight w:val="0"/>
      <w:marTop w:val="0"/>
      <w:marBottom w:val="0"/>
      <w:divBdr>
        <w:top w:val="none" w:sz="0" w:space="0" w:color="auto"/>
        <w:left w:val="none" w:sz="0" w:space="0" w:color="auto"/>
        <w:bottom w:val="none" w:sz="0" w:space="0" w:color="auto"/>
        <w:right w:val="none" w:sz="0" w:space="0" w:color="auto"/>
      </w:divBdr>
    </w:div>
    <w:div w:id="1617449250">
      <w:bodyDiv w:val="1"/>
      <w:marLeft w:val="0"/>
      <w:marRight w:val="0"/>
      <w:marTop w:val="0"/>
      <w:marBottom w:val="0"/>
      <w:divBdr>
        <w:top w:val="none" w:sz="0" w:space="0" w:color="auto"/>
        <w:left w:val="none" w:sz="0" w:space="0" w:color="auto"/>
        <w:bottom w:val="none" w:sz="0" w:space="0" w:color="auto"/>
        <w:right w:val="none" w:sz="0" w:space="0" w:color="auto"/>
      </w:divBdr>
    </w:div>
    <w:div w:id="1639411415">
      <w:bodyDiv w:val="1"/>
      <w:marLeft w:val="0"/>
      <w:marRight w:val="0"/>
      <w:marTop w:val="0"/>
      <w:marBottom w:val="0"/>
      <w:divBdr>
        <w:top w:val="none" w:sz="0" w:space="0" w:color="auto"/>
        <w:left w:val="none" w:sz="0" w:space="0" w:color="auto"/>
        <w:bottom w:val="none" w:sz="0" w:space="0" w:color="auto"/>
        <w:right w:val="none" w:sz="0" w:space="0" w:color="auto"/>
      </w:divBdr>
    </w:div>
    <w:div w:id="1684089691">
      <w:bodyDiv w:val="1"/>
      <w:marLeft w:val="0"/>
      <w:marRight w:val="0"/>
      <w:marTop w:val="0"/>
      <w:marBottom w:val="0"/>
      <w:divBdr>
        <w:top w:val="none" w:sz="0" w:space="0" w:color="auto"/>
        <w:left w:val="none" w:sz="0" w:space="0" w:color="auto"/>
        <w:bottom w:val="none" w:sz="0" w:space="0" w:color="auto"/>
        <w:right w:val="none" w:sz="0" w:space="0" w:color="auto"/>
      </w:divBdr>
    </w:div>
    <w:div w:id="1783911659">
      <w:bodyDiv w:val="1"/>
      <w:marLeft w:val="0"/>
      <w:marRight w:val="0"/>
      <w:marTop w:val="0"/>
      <w:marBottom w:val="0"/>
      <w:divBdr>
        <w:top w:val="none" w:sz="0" w:space="0" w:color="auto"/>
        <w:left w:val="none" w:sz="0" w:space="0" w:color="auto"/>
        <w:bottom w:val="none" w:sz="0" w:space="0" w:color="auto"/>
        <w:right w:val="none" w:sz="0" w:space="0" w:color="auto"/>
      </w:divBdr>
    </w:div>
    <w:div w:id="1789857666">
      <w:bodyDiv w:val="1"/>
      <w:marLeft w:val="0"/>
      <w:marRight w:val="0"/>
      <w:marTop w:val="0"/>
      <w:marBottom w:val="0"/>
      <w:divBdr>
        <w:top w:val="none" w:sz="0" w:space="0" w:color="auto"/>
        <w:left w:val="none" w:sz="0" w:space="0" w:color="auto"/>
        <w:bottom w:val="none" w:sz="0" w:space="0" w:color="auto"/>
        <w:right w:val="none" w:sz="0" w:space="0" w:color="auto"/>
      </w:divBdr>
    </w:div>
    <w:div w:id="1837575430">
      <w:bodyDiv w:val="1"/>
      <w:marLeft w:val="0"/>
      <w:marRight w:val="0"/>
      <w:marTop w:val="0"/>
      <w:marBottom w:val="0"/>
      <w:divBdr>
        <w:top w:val="none" w:sz="0" w:space="0" w:color="auto"/>
        <w:left w:val="none" w:sz="0" w:space="0" w:color="auto"/>
        <w:bottom w:val="none" w:sz="0" w:space="0" w:color="auto"/>
        <w:right w:val="none" w:sz="0" w:space="0" w:color="auto"/>
      </w:divBdr>
    </w:div>
    <w:div w:id="1847137862">
      <w:bodyDiv w:val="1"/>
      <w:marLeft w:val="0"/>
      <w:marRight w:val="0"/>
      <w:marTop w:val="0"/>
      <w:marBottom w:val="0"/>
      <w:divBdr>
        <w:top w:val="none" w:sz="0" w:space="0" w:color="auto"/>
        <w:left w:val="none" w:sz="0" w:space="0" w:color="auto"/>
        <w:bottom w:val="none" w:sz="0" w:space="0" w:color="auto"/>
        <w:right w:val="none" w:sz="0" w:space="0" w:color="auto"/>
      </w:divBdr>
    </w:div>
    <w:div w:id="1885675227">
      <w:bodyDiv w:val="1"/>
      <w:marLeft w:val="0"/>
      <w:marRight w:val="0"/>
      <w:marTop w:val="0"/>
      <w:marBottom w:val="0"/>
      <w:divBdr>
        <w:top w:val="none" w:sz="0" w:space="0" w:color="auto"/>
        <w:left w:val="none" w:sz="0" w:space="0" w:color="auto"/>
        <w:bottom w:val="none" w:sz="0" w:space="0" w:color="auto"/>
        <w:right w:val="none" w:sz="0" w:space="0" w:color="auto"/>
      </w:divBdr>
    </w:div>
    <w:div w:id="1964379564">
      <w:bodyDiv w:val="1"/>
      <w:marLeft w:val="0"/>
      <w:marRight w:val="0"/>
      <w:marTop w:val="0"/>
      <w:marBottom w:val="0"/>
      <w:divBdr>
        <w:top w:val="none" w:sz="0" w:space="0" w:color="auto"/>
        <w:left w:val="none" w:sz="0" w:space="0" w:color="auto"/>
        <w:bottom w:val="none" w:sz="0" w:space="0" w:color="auto"/>
        <w:right w:val="none" w:sz="0" w:space="0" w:color="auto"/>
      </w:divBdr>
    </w:div>
    <w:div w:id="1973097239">
      <w:bodyDiv w:val="1"/>
      <w:marLeft w:val="0"/>
      <w:marRight w:val="0"/>
      <w:marTop w:val="0"/>
      <w:marBottom w:val="0"/>
      <w:divBdr>
        <w:top w:val="none" w:sz="0" w:space="0" w:color="auto"/>
        <w:left w:val="none" w:sz="0" w:space="0" w:color="auto"/>
        <w:bottom w:val="none" w:sz="0" w:space="0" w:color="auto"/>
        <w:right w:val="none" w:sz="0" w:space="0" w:color="auto"/>
      </w:divBdr>
    </w:div>
    <w:div w:id="1999572230">
      <w:bodyDiv w:val="1"/>
      <w:marLeft w:val="0"/>
      <w:marRight w:val="0"/>
      <w:marTop w:val="0"/>
      <w:marBottom w:val="0"/>
      <w:divBdr>
        <w:top w:val="none" w:sz="0" w:space="0" w:color="auto"/>
        <w:left w:val="none" w:sz="0" w:space="0" w:color="auto"/>
        <w:bottom w:val="none" w:sz="0" w:space="0" w:color="auto"/>
        <w:right w:val="none" w:sz="0" w:space="0" w:color="auto"/>
      </w:divBdr>
    </w:div>
    <w:div w:id="2119370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F2EE6-CC66-4600-AAC3-18E2C6C0A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1535</Words>
  <Characters>8750</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1. INTRODUCTION</vt:lpstr>
      <vt:lpstr>    1.1 Project Overview</vt:lpstr>
      <vt:lpstr>    1.2 Purpose</vt:lpstr>
      <vt:lpstr>2. IDEATION PHASE</vt:lpstr>
      <vt:lpstr>    2.1 Problem Statement</vt:lpstr>
      <vt:lpstr>    2.2 Empathy Map Canvas</vt:lpstr>
      <vt:lpstr>    2.3 Brainstorming</vt:lpstr>
      <vt:lpstr>3. REQUIREMENT ANALYSIS</vt:lpstr>
      <vt:lpstr>    3.1 Customer Journey Map</vt:lpstr>
      <vt:lpstr>    3.2 Solution Requirement</vt:lpstr>
      <vt:lpstr>    3.3 Data Flow Diagram</vt:lpstr>
      <vt:lpstr>    3.4 Technology Stack</vt:lpstr>
      <vt:lpstr>4. PROJECT DESIGN</vt:lpstr>
      <vt:lpstr>    4.1 Problem Solution Fit</vt:lpstr>
      <vt:lpstr>    4.2 Proposed Solution</vt:lpstr>
      <vt:lpstr>    4.3 Solution Architecture</vt:lpstr>
      <vt:lpstr>5. PROJECT PLANNING &amp; SCHEDULING</vt:lpstr>
      <vt:lpstr>    5.1 Project Planning</vt:lpstr>
      <vt:lpstr>6. FUNCTIONAL AND PERFORMANCE TESTING</vt:lpstr>
      <vt:lpstr>    6.1 Performance Testing</vt:lpstr>
      <vt:lpstr>7. RESULTS</vt:lpstr>
      <vt:lpstr>    7.1 Output Screenshots</vt:lpstr>
      <vt:lpstr>8. ADVANTAGES &amp; DISADVANTAGES</vt:lpstr>
      <vt:lpstr>9. CONCLUSION</vt:lpstr>
      <vt:lpstr>10. FUTURE SCOPE</vt:lpstr>
    </vt:vector>
  </TitlesOfParts>
  <Company/>
  <LinksUpToDate>false</LinksUpToDate>
  <CharactersWithSpaces>10265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Kanuri Naga Ganesh</cp:lastModifiedBy>
  <cp:revision>2</cp:revision>
  <dcterms:created xsi:type="dcterms:W3CDTF">2025-06-29T08:06:00Z</dcterms:created>
  <dcterms:modified xsi:type="dcterms:W3CDTF">2025-06-29T08:06:00Z</dcterms:modified>
</cp:coreProperties>
</file>